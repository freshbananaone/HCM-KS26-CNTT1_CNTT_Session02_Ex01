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E321" w14:textId="77777777" w:rsidR="00CD5816" w:rsidRDefault="00000000">
      <w:pPr>
        <w:pStyle w:val="Title"/>
      </w:pPr>
      <w:r>
        <w:t>Phân tích và sửa cách lưu trữ</w:t>
      </w:r>
      <w:r>
        <w:br/>
        <w:t>bài tập Python</w:t>
      </w:r>
    </w:p>
    <w:p w14:paraId="63E54BD1" w14:textId="77777777" w:rsidR="00CD5816" w:rsidRDefault="00000000">
      <w:pPr>
        <w:pStyle w:val="Subtitle"/>
      </w:pPr>
      <w:r>
        <w:t>Bài tập thực hành môn Nhập môn Công nghệ thông tin</w:t>
      </w:r>
    </w:p>
    <w:p w14:paraId="62E29083" w14:textId="77777777" w:rsidR="004638A3" w:rsidRDefault="004638A3" w:rsidP="004638A3">
      <w:pPr>
        <w:pStyle w:val="NormalWeb"/>
      </w:pPr>
      <w:r>
        <w:t>Theo em, Nam nên đưa bài tập ra khỏi thư mục hệ thống và lưu ở phân vùng dành cho dữ liệu. Các thư mục cũng nên được đặt tên rõ ràng, thống nhất để dễ tìm kiếm và quản lý. Nhờ vậy, Nam sẽ hạn chế được nguy cơ mất bài nếu sau này phải cài lại Windows hoặc format ổ C.</w:t>
      </w:r>
    </w:p>
    <w:p w14:paraId="385A2C35" w14:textId="77777777" w:rsidR="00CD5816" w:rsidRDefault="00000000">
      <w:pPr>
        <w:spacing w:after="40"/>
      </w:pPr>
      <w:proofErr w:type="spellStart"/>
      <w:r>
        <w:rPr>
          <w:b/>
        </w:rPr>
        <w:t>Đường</w:t>
      </w:r>
      <w:proofErr w:type="spellEnd"/>
      <w:r>
        <w:rPr>
          <w:b/>
        </w:rPr>
        <w:t xml:space="preserve"> </w:t>
      </w:r>
      <w:proofErr w:type="spellStart"/>
      <w:r>
        <w:rPr>
          <w:b/>
        </w:rPr>
        <w:t>dẫn</w:t>
      </w:r>
      <w:proofErr w:type="spellEnd"/>
      <w:r>
        <w:rPr>
          <w:b/>
        </w:rPr>
        <w:t xml:space="preserve"> Nam </w:t>
      </w:r>
      <w:proofErr w:type="spellStart"/>
      <w:r>
        <w:rPr>
          <w:b/>
        </w:rPr>
        <w:t>đang</w:t>
      </w:r>
      <w:proofErr w:type="spellEnd"/>
      <w:r>
        <w:rPr>
          <w:b/>
        </w:rPr>
        <w:t xml:space="preserve"> sử dụng:</w:t>
      </w:r>
    </w:p>
    <w:p w14:paraId="765EC225" w14:textId="77777777" w:rsidR="00CD5816" w:rsidRDefault="00000000">
      <w:pPr>
        <w:keepLines/>
        <w:spacing w:before="20" w:after="160" w:line="264" w:lineRule="auto"/>
      </w:pPr>
      <w:r>
        <w:rPr>
          <w:rFonts w:ascii="DejaVu Sans Mono" w:hAnsi="DejaVu Sans Mono"/>
        </w:rPr>
        <w:t>C:\Windows\System32\nhap mon CNTT\session 02\bai1.py</w:t>
      </w:r>
    </w:p>
    <w:p w14:paraId="2C4AFDED" w14:textId="77777777" w:rsidR="00CD5816" w:rsidRDefault="00000000">
      <w:pPr>
        <w:pStyle w:val="Heading1"/>
      </w:pPr>
      <w:r>
        <w:t>Phần 1 Phân tích lỗi sai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64"/>
        <w:gridCol w:w="2664"/>
        <w:gridCol w:w="6638"/>
      </w:tblGrid>
      <w:tr w:rsidR="00CD5816" w14:paraId="4D42A666" w14:textId="77777777">
        <w:trPr>
          <w:cantSplit/>
          <w:tblHeader/>
          <w:jc w:val="center"/>
        </w:trPr>
        <w:tc>
          <w:tcPr>
            <w:tcW w:w="864" w:type="dxa"/>
            <w:shd w:val="clear" w:color="auto" w:fill="243E56"/>
            <w:tcMar>
              <w:top w:w="105" w:type="dxa"/>
              <w:left w:w="105" w:type="dxa"/>
              <w:bottom w:w="105" w:type="dxa"/>
              <w:right w:w="105" w:type="dxa"/>
            </w:tcMar>
            <w:vAlign w:val="center"/>
          </w:tcPr>
          <w:p w14:paraId="53FC49EF" w14:textId="77777777" w:rsidR="00CD5816" w:rsidRDefault="00000000">
            <w:pPr>
              <w:spacing w:after="0" w:line="257" w:lineRule="auto"/>
              <w:jc w:val="center"/>
            </w:pPr>
            <w:r>
              <w:rPr>
                <w:b/>
                <w:color w:val="FFFFFF"/>
                <w:sz w:val="24"/>
              </w:rPr>
              <w:t>STT</w:t>
            </w:r>
          </w:p>
        </w:tc>
        <w:tc>
          <w:tcPr>
            <w:tcW w:w="2664" w:type="dxa"/>
            <w:shd w:val="clear" w:color="auto" w:fill="243E56"/>
            <w:tcMar>
              <w:top w:w="105" w:type="dxa"/>
              <w:left w:w="105" w:type="dxa"/>
              <w:bottom w:w="105" w:type="dxa"/>
              <w:right w:w="105" w:type="dxa"/>
            </w:tcMar>
            <w:vAlign w:val="center"/>
          </w:tcPr>
          <w:p w14:paraId="10AD31B1" w14:textId="77777777" w:rsidR="00CD5816" w:rsidRDefault="00000000">
            <w:pPr>
              <w:spacing w:after="0" w:line="257" w:lineRule="auto"/>
            </w:pPr>
            <w:r>
              <w:rPr>
                <w:b/>
                <w:color w:val="FFFFFF"/>
                <w:sz w:val="24"/>
              </w:rPr>
              <w:t>Lỗi sai</w:t>
            </w:r>
          </w:p>
        </w:tc>
        <w:tc>
          <w:tcPr>
            <w:tcW w:w="6638" w:type="dxa"/>
            <w:shd w:val="clear" w:color="auto" w:fill="243E56"/>
            <w:tcMar>
              <w:top w:w="105" w:type="dxa"/>
              <w:left w:w="105" w:type="dxa"/>
              <w:bottom w:w="105" w:type="dxa"/>
              <w:right w:w="105" w:type="dxa"/>
            </w:tcMar>
            <w:vAlign w:val="center"/>
          </w:tcPr>
          <w:p w14:paraId="5F57FAF0" w14:textId="77777777" w:rsidR="00CD5816" w:rsidRDefault="00000000">
            <w:pPr>
              <w:spacing w:after="0" w:line="257" w:lineRule="auto"/>
            </w:pPr>
            <w:r>
              <w:rPr>
                <w:b/>
                <w:color w:val="FFFFFF"/>
                <w:sz w:val="24"/>
              </w:rPr>
              <w:t>Phân tích và hậu quả</w:t>
            </w:r>
          </w:p>
        </w:tc>
      </w:tr>
      <w:tr w:rsidR="00CD5816" w14:paraId="39F91405" w14:textId="77777777">
        <w:trPr>
          <w:cantSplit/>
          <w:jc w:val="center"/>
        </w:trPr>
        <w:tc>
          <w:tcPr>
            <w:tcW w:w="864" w:type="dxa"/>
            <w:shd w:val="clear" w:color="auto" w:fill="FFFFFF"/>
            <w:tcMar>
              <w:top w:w="105" w:type="dxa"/>
              <w:left w:w="105" w:type="dxa"/>
              <w:bottom w:w="105" w:type="dxa"/>
              <w:right w:w="105" w:type="dxa"/>
            </w:tcMar>
            <w:vAlign w:val="center"/>
          </w:tcPr>
          <w:p w14:paraId="10F66F66" w14:textId="77777777" w:rsidR="00CD5816" w:rsidRDefault="00000000">
            <w:pPr>
              <w:spacing w:after="0" w:line="257" w:lineRule="auto"/>
              <w:jc w:val="center"/>
            </w:pPr>
            <w:r>
              <w:rPr>
                <w:sz w:val="24"/>
              </w:rPr>
              <w:t>1</w:t>
            </w:r>
          </w:p>
        </w:tc>
        <w:tc>
          <w:tcPr>
            <w:tcW w:w="2664" w:type="dxa"/>
            <w:shd w:val="clear" w:color="auto" w:fill="FFFFFF"/>
            <w:tcMar>
              <w:top w:w="105" w:type="dxa"/>
              <w:left w:w="105" w:type="dxa"/>
              <w:bottom w:w="105" w:type="dxa"/>
              <w:right w:w="105" w:type="dxa"/>
            </w:tcMar>
            <w:vAlign w:val="center"/>
          </w:tcPr>
          <w:p w14:paraId="591C5573" w14:textId="77777777" w:rsidR="00CD5816" w:rsidRDefault="00000000">
            <w:pPr>
              <w:spacing w:after="0" w:line="257" w:lineRule="auto"/>
            </w:pPr>
            <w:r>
              <w:rPr>
                <w:b/>
                <w:sz w:val="24"/>
              </w:rPr>
              <w:t>Cho rằng ổ C luôn truy cập nhanh nhất</w:t>
            </w:r>
          </w:p>
        </w:tc>
        <w:tc>
          <w:tcPr>
            <w:tcW w:w="6638" w:type="dxa"/>
            <w:shd w:val="clear" w:color="auto" w:fill="FFFFFF"/>
            <w:tcMar>
              <w:top w:w="105" w:type="dxa"/>
              <w:left w:w="105" w:type="dxa"/>
              <w:bottom w:w="105" w:type="dxa"/>
              <w:right w:w="105" w:type="dxa"/>
            </w:tcMar>
            <w:vAlign w:val="center"/>
          </w:tcPr>
          <w:p w14:paraId="2F06FBDD" w14:textId="6F219057" w:rsidR="00CD5816" w:rsidRDefault="004638A3">
            <w:pPr>
              <w:spacing w:after="0" w:line="257" w:lineRule="auto"/>
            </w:pPr>
            <w:proofErr w:type="spellStart"/>
            <w:r>
              <w:t>Việc</w:t>
            </w:r>
            <w:proofErr w:type="spellEnd"/>
            <w:r>
              <w:t xml:space="preserve"> </w:t>
            </w:r>
            <w:proofErr w:type="spellStart"/>
            <w:r>
              <w:t>lưu</w:t>
            </w:r>
            <w:proofErr w:type="spellEnd"/>
            <w:r>
              <w:t xml:space="preserve"> </w:t>
            </w:r>
            <w:proofErr w:type="spellStart"/>
            <w:r>
              <w:t>tệp</w:t>
            </w:r>
            <w:proofErr w:type="spellEnd"/>
            <w:r>
              <w:t xml:space="preserve"> ở ổ C </w:t>
            </w:r>
            <w:proofErr w:type="spellStart"/>
            <w:r>
              <w:t>không</w:t>
            </w:r>
            <w:proofErr w:type="spellEnd"/>
            <w:r>
              <w:t xml:space="preserve"> </w:t>
            </w:r>
            <w:proofErr w:type="spellStart"/>
            <w:r>
              <w:t>đồng</w:t>
            </w:r>
            <w:proofErr w:type="spellEnd"/>
            <w:r>
              <w:t xml:space="preserve"> </w:t>
            </w:r>
            <w:proofErr w:type="spellStart"/>
            <w:r>
              <w:t>nghĩa</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máy</w:t>
            </w:r>
            <w:proofErr w:type="spellEnd"/>
            <w:r>
              <w:t xml:space="preserve"> </w:t>
            </w:r>
            <w:proofErr w:type="spellStart"/>
            <w:r>
              <w:t>sẽ</w:t>
            </w:r>
            <w:proofErr w:type="spellEnd"/>
            <w:r>
              <w:t xml:space="preserve"> </w:t>
            </w:r>
            <w:proofErr w:type="spellStart"/>
            <w:r>
              <w:t>truy</w:t>
            </w:r>
            <w:proofErr w:type="spellEnd"/>
            <w:r>
              <w:t xml:space="preserve"> </w:t>
            </w:r>
            <w:proofErr w:type="spellStart"/>
            <w:r>
              <w:t>cập</w:t>
            </w:r>
            <w:proofErr w:type="spellEnd"/>
            <w:r>
              <w:t xml:space="preserve"> </w:t>
            </w:r>
            <w:proofErr w:type="spellStart"/>
            <w:r>
              <w:t>nhanh</w:t>
            </w:r>
            <w:proofErr w:type="spellEnd"/>
            <w:r>
              <w:t xml:space="preserve"> </w:t>
            </w:r>
            <w:proofErr w:type="spellStart"/>
            <w:r>
              <w:t>hơn</w:t>
            </w:r>
            <w:proofErr w:type="spellEnd"/>
            <w:r>
              <w:t xml:space="preserve">. C </w:t>
            </w:r>
            <w:proofErr w:type="spellStart"/>
            <w:r>
              <w:t>và</w:t>
            </w:r>
            <w:proofErr w:type="spellEnd"/>
            <w:r>
              <w:t xml:space="preserve"> D </w:t>
            </w:r>
            <w:proofErr w:type="spellStart"/>
            <w:r>
              <w:t>chỉ</w:t>
            </w:r>
            <w:proofErr w:type="spellEnd"/>
            <w:r>
              <w:t xml:space="preserve"> </w:t>
            </w:r>
            <w:proofErr w:type="spellStart"/>
            <w:r>
              <w:t>là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loại</w:t>
            </w:r>
            <w:proofErr w:type="spellEnd"/>
            <w:r>
              <w:t xml:space="preserve"> ổ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máy</w:t>
            </w:r>
            <w:proofErr w:type="spellEnd"/>
            <w:r>
              <w:t xml:space="preserve">. </w:t>
            </w:r>
            <w:proofErr w:type="spellStart"/>
            <w:r>
              <w:t>Nếu</w:t>
            </w:r>
            <w:proofErr w:type="spellEnd"/>
            <w:r>
              <w:t xml:space="preserve"> C </w:t>
            </w:r>
            <w:proofErr w:type="spellStart"/>
            <w:r>
              <w:t>và</w:t>
            </w:r>
            <w:proofErr w:type="spellEnd"/>
            <w:r>
              <w:t xml:space="preserve"> D </w:t>
            </w:r>
            <w:proofErr w:type="spellStart"/>
            <w:r>
              <w:t>nằm</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ổ </w:t>
            </w:r>
            <w:proofErr w:type="spellStart"/>
            <w:r>
              <w:t>cứng</w:t>
            </w:r>
            <w:proofErr w:type="spellEnd"/>
            <w:r>
              <w:t xml:space="preserve">, </w:t>
            </w:r>
            <w:proofErr w:type="spellStart"/>
            <w:r>
              <w:t>việc</w:t>
            </w:r>
            <w:proofErr w:type="spellEnd"/>
            <w:r>
              <w:t xml:space="preserve"> </w:t>
            </w:r>
            <w:proofErr w:type="spellStart"/>
            <w:r>
              <w:t>chọn</w:t>
            </w:r>
            <w:proofErr w:type="spellEnd"/>
            <w:r>
              <w:t xml:space="preserve"> ổ C </w:t>
            </w:r>
            <w:proofErr w:type="spellStart"/>
            <w:r>
              <w:t>không</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về</w:t>
            </w:r>
            <w:proofErr w:type="spellEnd"/>
            <w:r>
              <w:t xml:space="preserve"> </w:t>
            </w:r>
            <w:proofErr w:type="spellStart"/>
            <w:r>
              <w:t>tốc</w:t>
            </w:r>
            <w:proofErr w:type="spellEnd"/>
            <w:r>
              <w:t xml:space="preserve"> </w:t>
            </w:r>
            <w:proofErr w:type="spellStart"/>
            <w:r>
              <w:t>độ</w:t>
            </w:r>
            <w:proofErr w:type="spellEnd"/>
            <w:r>
              <w:t>.</w:t>
            </w:r>
          </w:p>
        </w:tc>
      </w:tr>
      <w:tr w:rsidR="00CD5816" w14:paraId="0D4498BB" w14:textId="77777777">
        <w:trPr>
          <w:cantSplit/>
          <w:jc w:val="center"/>
        </w:trPr>
        <w:tc>
          <w:tcPr>
            <w:tcW w:w="864" w:type="dxa"/>
            <w:shd w:val="clear" w:color="auto" w:fill="F1F5F8"/>
            <w:tcMar>
              <w:top w:w="105" w:type="dxa"/>
              <w:left w:w="105" w:type="dxa"/>
              <w:bottom w:w="105" w:type="dxa"/>
              <w:right w:w="105" w:type="dxa"/>
            </w:tcMar>
            <w:vAlign w:val="center"/>
          </w:tcPr>
          <w:p w14:paraId="2381C947" w14:textId="77777777" w:rsidR="00CD5816" w:rsidRDefault="00000000">
            <w:pPr>
              <w:spacing w:after="0" w:line="257" w:lineRule="auto"/>
              <w:jc w:val="center"/>
            </w:pPr>
            <w:r>
              <w:rPr>
                <w:sz w:val="24"/>
              </w:rPr>
              <w:t>2</w:t>
            </w:r>
          </w:p>
        </w:tc>
        <w:tc>
          <w:tcPr>
            <w:tcW w:w="2664" w:type="dxa"/>
            <w:shd w:val="clear" w:color="auto" w:fill="F1F5F8"/>
            <w:tcMar>
              <w:top w:w="105" w:type="dxa"/>
              <w:left w:w="105" w:type="dxa"/>
              <w:bottom w:w="105" w:type="dxa"/>
              <w:right w:w="105" w:type="dxa"/>
            </w:tcMar>
            <w:vAlign w:val="center"/>
          </w:tcPr>
          <w:p w14:paraId="45136AE1" w14:textId="77777777" w:rsidR="00CD5816" w:rsidRDefault="00000000">
            <w:pPr>
              <w:spacing w:after="0" w:line="257" w:lineRule="auto"/>
            </w:pPr>
            <w:r>
              <w:rPr>
                <w:b/>
                <w:sz w:val="24"/>
              </w:rPr>
              <w:t>Dùng System32 để “bảo vệ” bài tập</w:t>
            </w:r>
          </w:p>
        </w:tc>
        <w:tc>
          <w:tcPr>
            <w:tcW w:w="6638" w:type="dxa"/>
            <w:shd w:val="clear" w:color="auto" w:fill="F1F5F8"/>
            <w:tcMar>
              <w:top w:w="105" w:type="dxa"/>
              <w:left w:w="105" w:type="dxa"/>
              <w:bottom w:w="105" w:type="dxa"/>
              <w:right w:w="105" w:type="dxa"/>
            </w:tcMar>
            <w:vAlign w:val="center"/>
          </w:tcPr>
          <w:p w14:paraId="14F81B86" w14:textId="3847F6E3" w:rsidR="00CD5816" w:rsidRDefault="004638A3">
            <w:pPr>
              <w:spacing w:after="0" w:line="257" w:lineRule="auto"/>
            </w:pPr>
            <w:proofErr w:type="spellStart"/>
            <w:r>
              <w:t>Thư</w:t>
            </w:r>
            <w:proofErr w:type="spellEnd"/>
            <w:r>
              <w:t xml:space="preserve"> </w:t>
            </w:r>
            <w:proofErr w:type="spellStart"/>
            <w:r>
              <w:t>mục</w:t>
            </w:r>
            <w:proofErr w:type="spellEnd"/>
            <w:r>
              <w:t xml:space="preserve"> System32 </w:t>
            </w:r>
            <w:proofErr w:type="spellStart"/>
            <w:r>
              <w:t>chứa</w:t>
            </w:r>
            <w:proofErr w:type="spellEnd"/>
            <w:r>
              <w:t xml:space="preserve"> </w:t>
            </w:r>
            <w:proofErr w:type="spellStart"/>
            <w:r>
              <w:t>các</w:t>
            </w:r>
            <w:proofErr w:type="spellEnd"/>
            <w:r>
              <w:t xml:space="preserve"> </w:t>
            </w:r>
            <w:proofErr w:type="spellStart"/>
            <w:r>
              <w:t>tệp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Windows </w:t>
            </w:r>
            <w:proofErr w:type="spellStart"/>
            <w:r>
              <w:t>nên</w:t>
            </w:r>
            <w:proofErr w:type="spellEnd"/>
            <w:r>
              <w:t xml:space="preserve"> </w:t>
            </w:r>
            <w:proofErr w:type="spellStart"/>
            <w:r>
              <w:t>quyền</w:t>
            </w:r>
            <w:proofErr w:type="spellEnd"/>
            <w:r>
              <w:t xml:space="preserve"> </w:t>
            </w:r>
            <w:proofErr w:type="spellStart"/>
            <w:r>
              <w:t>ghi</w:t>
            </w:r>
            <w:proofErr w:type="spellEnd"/>
            <w:r>
              <w:t xml:space="preserve"> </w:t>
            </w:r>
            <w:proofErr w:type="spellStart"/>
            <w:r>
              <w:t>bị</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Vì</w:t>
            </w:r>
            <w:proofErr w:type="spellEnd"/>
            <w:r>
              <w:t xml:space="preserve"> </w:t>
            </w:r>
            <w:proofErr w:type="spellStart"/>
            <w:r>
              <w:t>vậy</w:t>
            </w:r>
            <w:proofErr w:type="spellEnd"/>
            <w:r>
              <w:t xml:space="preserve">, Nam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lỗi</w:t>
            </w:r>
            <w:proofErr w:type="spellEnd"/>
            <w:r>
              <w:t xml:space="preserve"> “Access denied” </w:t>
            </w:r>
            <w:proofErr w:type="spellStart"/>
            <w:r>
              <w:t>khi</w:t>
            </w:r>
            <w:proofErr w:type="spellEnd"/>
            <w:r>
              <w:t xml:space="preserve"> </w:t>
            </w:r>
            <w:proofErr w:type="spellStart"/>
            <w:r>
              <w:t>lưu</w:t>
            </w:r>
            <w:proofErr w:type="spellEnd"/>
            <w:r>
              <w:t xml:space="preserve"> </w:t>
            </w:r>
            <w:proofErr w:type="spellStart"/>
            <w:r>
              <w:t>hoặc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bài</w:t>
            </w:r>
            <w:proofErr w:type="spellEnd"/>
            <w:r>
              <w:t xml:space="preserve"> </w:t>
            </w:r>
            <w:proofErr w:type="spellStart"/>
            <w:r>
              <w:t>tập</w:t>
            </w:r>
            <w:proofErr w:type="spellEnd"/>
            <w:r>
              <w:t xml:space="preserve">. </w:t>
            </w:r>
            <w:proofErr w:type="spellStart"/>
            <w:r>
              <w:t>Nếu</w:t>
            </w:r>
            <w:proofErr w:type="spellEnd"/>
            <w:r>
              <w:t xml:space="preserve"> </w:t>
            </w:r>
            <w:proofErr w:type="spellStart"/>
            <w:r>
              <w:t>vô</w:t>
            </w:r>
            <w:proofErr w:type="spellEnd"/>
            <w:r>
              <w:t xml:space="preserve"> </w:t>
            </w:r>
            <w:proofErr w:type="spellStart"/>
            <w:r>
              <w:t>tình</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nhầm</w:t>
            </w:r>
            <w:proofErr w:type="spellEnd"/>
            <w:r>
              <w:t xml:space="preserve"> </w:t>
            </w:r>
            <w:proofErr w:type="spellStart"/>
            <w:r>
              <w:t>tệp</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này</w:t>
            </w:r>
            <w:proofErr w:type="spellEnd"/>
            <w:r>
              <w:t xml:space="preserve">, Windows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lỗi</w:t>
            </w:r>
            <w:proofErr w:type="spellEnd"/>
            <w:r>
              <w:t>.</w:t>
            </w:r>
          </w:p>
        </w:tc>
      </w:tr>
      <w:tr w:rsidR="00CD5816" w14:paraId="5256792D" w14:textId="77777777">
        <w:trPr>
          <w:cantSplit/>
          <w:jc w:val="center"/>
        </w:trPr>
        <w:tc>
          <w:tcPr>
            <w:tcW w:w="864" w:type="dxa"/>
            <w:shd w:val="clear" w:color="auto" w:fill="FFFFFF"/>
            <w:tcMar>
              <w:top w:w="105" w:type="dxa"/>
              <w:left w:w="105" w:type="dxa"/>
              <w:bottom w:w="105" w:type="dxa"/>
              <w:right w:w="105" w:type="dxa"/>
            </w:tcMar>
            <w:vAlign w:val="center"/>
          </w:tcPr>
          <w:p w14:paraId="1BA4087D" w14:textId="77777777" w:rsidR="00CD5816" w:rsidRDefault="00000000">
            <w:pPr>
              <w:spacing w:after="0" w:line="257" w:lineRule="auto"/>
              <w:jc w:val="center"/>
            </w:pPr>
            <w:r>
              <w:rPr>
                <w:sz w:val="24"/>
              </w:rPr>
              <w:t>3</w:t>
            </w:r>
          </w:p>
        </w:tc>
        <w:tc>
          <w:tcPr>
            <w:tcW w:w="2664" w:type="dxa"/>
            <w:shd w:val="clear" w:color="auto" w:fill="FFFFFF"/>
            <w:tcMar>
              <w:top w:w="105" w:type="dxa"/>
              <w:left w:w="105" w:type="dxa"/>
              <w:bottom w:w="105" w:type="dxa"/>
              <w:right w:w="105" w:type="dxa"/>
            </w:tcMar>
            <w:vAlign w:val="center"/>
          </w:tcPr>
          <w:p w14:paraId="7EE672FB" w14:textId="77777777" w:rsidR="00CD5816" w:rsidRDefault="00000000">
            <w:pPr>
              <w:spacing w:after="0" w:line="257" w:lineRule="auto"/>
            </w:pPr>
            <w:r>
              <w:rPr>
                <w:b/>
                <w:sz w:val="24"/>
              </w:rPr>
              <w:t>Không tính đến rủi ro format ổ C</w:t>
            </w:r>
          </w:p>
        </w:tc>
        <w:tc>
          <w:tcPr>
            <w:tcW w:w="6638" w:type="dxa"/>
            <w:shd w:val="clear" w:color="auto" w:fill="FFFFFF"/>
            <w:tcMar>
              <w:top w:w="105" w:type="dxa"/>
              <w:left w:w="105" w:type="dxa"/>
              <w:bottom w:w="105" w:type="dxa"/>
              <w:right w:w="105" w:type="dxa"/>
            </w:tcMar>
            <w:vAlign w:val="center"/>
          </w:tcPr>
          <w:p w14:paraId="69D603A3" w14:textId="0D70D205" w:rsidR="00CD5816" w:rsidRDefault="004638A3">
            <w:pPr>
              <w:spacing w:after="0" w:line="257" w:lineRule="auto"/>
            </w:pPr>
            <w:proofErr w:type="spellStart"/>
            <w:r>
              <w:t>Nếu</w:t>
            </w:r>
            <w:proofErr w:type="spellEnd"/>
            <w:r>
              <w:t xml:space="preserve"> </w:t>
            </w:r>
            <w:proofErr w:type="spellStart"/>
            <w:r>
              <w:t>phải</w:t>
            </w:r>
            <w:proofErr w:type="spellEnd"/>
            <w:r>
              <w:t xml:space="preserve"> </w:t>
            </w:r>
            <w:proofErr w:type="spellStart"/>
            <w:r>
              <w:t>cài</w:t>
            </w:r>
            <w:proofErr w:type="spellEnd"/>
            <w:r>
              <w:t xml:space="preserve"> </w:t>
            </w:r>
            <w:proofErr w:type="spellStart"/>
            <w:r>
              <w:t>lại</w:t>
            </w:r>
            <w:proofErr w:type="spellEnd"/>
            <w:r>
              <w:t xml:space="preserve"> Windows </w:t>
            </w:r>
            <w:proofErr w:type="spellStart"/>
            <w:r>
              <w:t>và</w:t>
            </w:r>
            <w:proofErr w:type="spellEnd"/>
            <w:r>
              <w:t xml:space="preserve"> format ổ C,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trên</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này</w:t>
            </w:r>
            <w:proofErr w:type="spellEnd"/>
            <w:r>
              <w:t xml:space="preserve">, bao </w:t>
            </w:r>
            <w:proofErr w:type="spellStart"/>
            <w:r>
              <w:t>gồm</w:t>
            </w:r>
            <w:proofErr w:type="spellEnd"/>
            <w:r>
              <w:t xml:space="preserve"> </w:t>
            </w:r>
            <w:proofErr w:type="spellStart"/>
            <w:r>
              <w:t>tệp</w:t>
            </w:r>
            <w:proofErr w:type="spellEnd"/>
            <w:r>
              <w:t xml:space="preserve"> </w:t>
            </w:r>
            <w:r>
              <w:rPr>
                <w:rStyle w:val="HTMLCode"/>
                <w:rFonts w:eastAsiaTheme="minorEastAsia"/>
              </w:rPr>
              <w:t>bai1.py</w:t>
            </w:r>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xóa</w:t>
            </w:r>
            <w:proofErr w:type="spellEnd"/>
            <w:r>
              <w:t xml:space="preserve">. </w:t>
            </w:r>
            <w:proofErr w:type="spellStart"/>
            <w:r>
              <w:t>Vì</w:t>
            </w:r>
            <w:proofErr w:type="spellEnd"/>
            <w:r>
              <w:t xml:space="preserve"> </w:t>
            </w:r>
            <w:proofErr w:type="spellStart"/>
            <w:r>
              <w:t>vậy</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sao</w:t>
            </w:r>
            <w:proofErr w:type="spellEnd"/>
            <w:r>
              <w:t xml:space="preserve"> </w:t>
            </w:r>
            <w:proofErr w:type="spellStart"/>
            <w:r>
              <w:t>lưu</w:t>
            </w:r>
            <w:proofErr w:type="spellEnd"/>
            <w:r>
              <w:t xml:space="preserve"> sang ổ </w:t>
            </w:r>
            <w:proofErr w:type="spellStart"/>
            <w:r>
              <w:t>khác</w:t>
            </w:r>
            <w:proofErr w:type="spellEnd"/>
            <w:r>
              <w:t xml:space="preserve">, ổ </w:t>
            </w:r>
            <w:proofErr w:type="spellStart"/>
            <w:r>
              <w:t>cứng</w:t>
            </w:r>
            <w:proofErr w:type="spellEnd"/>
            <w:r>
              <w:t xml:space="preserve"> </w:t>
            </w:r>
            <w:proofErr w:type="spellStart"/>
            <w:r>
              <w:t>ngoài</w:t>
            </w:r>
            <w:proofErr w:type="spellEnd"/>
            <w:r>
              <w:t xml:space="preserve"> </w:t>
            </w:r>
            <w:proofErr w:type="spellStart"/>
            <w:r>
              <w:t>hoặc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đám</w:t>
            </w:r>
            <w:proofErr w:type="spellEnd"/>
            <w:r>
              <w:t xml:space="preserve"> </w:t>
            </w:r>
            <w:proofErr w:type="spellStart"/>
            <w:r>
              <w:t>mây</w:t>
            </w:r>
            <w:proofErr w:type="spellEnd"/>
            <w:r>
              <w:t xml:space="preserve">, Nam </w:t>
            </w:r>
            <w:proofErr w:type="spellStart"/>
            <w:r>
              <w:t>có</w:t>
            </w:r>
            <w:proofErr w:type="spellEnd"/>
            <w:r>
              <w:t xml:space="preserve"> </w:t>
            </w:r>
            <w:proofErr w:type="spellStart"/>
            <w:r>
              <w:t>thể</w:t>
            </w:r>
            <w:proofErr w:type="spellEnd"/>
            <w:r>
              <w:t xml:space="preserve"> </w:t>
            </w:r>
            <w:proofErr w:type="spellStart"/>
            <w:r>
              <w:t>mất</w:t>
            </w:r>
            <w:proofErr w:type="spellEnd"/>
            <w:r>
              <w:t xml:space="preserve"> </w:t>
            </w:r>
            <w:proofErr w:type="spellStart"/>
            <w:r>
              <w:t>hết</w:t>
            </w:r>
            <w:proofErr w:type="spellEnd"/>
            <w:r>
              <w:t xml:space="preserve"> </w:t>
            </w:r>
            <w:proofErr w:type="spellStart"/>
            <w:r>
              <w:t>bài</w:t>
            </w:r>
            <w:proofErr w:type="spellEnd"/>
            <w:r>
              <w:t xml:space="preserve"> </w:t>
            </w:r>
            <w:proofErr w:type="spellStart"/>
            <w:r>
              <w:t>tập</w:t>
            </w:r>
            <w:proofErr w:type="spellEnd"/>
            <w:r>
              <w:t>.</w:t>
            </w:r>
          </w:p>
        </w:tc>
      </w:tr>
      <w:tr w:rsidR="00CD5816" w14:paraId="10DF45B5" w14:textId="77777777">
        <w:trPr>
          <w:cantSplit/>
          <w:jc w:val="center"/>
        </w:trPr>
        <w:tc>
          <w:tcPr>
            <w:tcW w:w="864" w:type="dxa"/>
            <w:shd w:val="clear" w:color="auto" w:fill="F1F5F8"/>
            <w:tcMar>
              <w:top w:w="105" w:type="dxa"/>
              <w:left w:w="105" w:type="dxa"/>
              <w:bottom w:w="105" w:type="dxa"/>
              <w:right w:w="105" w:type="dxa"/>
            </w:tcMar>
            <w:vAlign w:val="center"/>
          </w:tcPr>
          <w:p w14:paraId="5A73A1F1" w14:textId="77777777" w:rsidR="00CD5816" w:rsidRDefault="00000000">
            <w:pPr>
              <w:spacing w:after="0" w:line="257" w:lineRule="auto"/>
              <w:jc w:val="center"/>
            </w:pPr>
            <w:r>
              <w:rPr>
                <w:sz w:val="24"/>
              </w:rPr>
              <w:t>4</w:t>
            </w:r>
          </w:p>
        </w:tc>
        <w:tc>
          <w:tcPr>
            <w:tcW w:w="2664" w:type="dxa"/>
            <w:shd w:val="clear" w:color="auto" w:fill="F1F5F8"/>
            <w:tcMar>
              <w:top w:w="105" w:type="dxa"/>
              <w:left w:w="105" w:type="dxa"/>
              <w:bottom w:w="105" w:type="dxa"/>
              <w:right w:w="105" w:type="dxa"/>
            </w:tcMar>
            <w:vAlign w:val="center"/>
          </w:tcPr>
          <w:p w14:paraId="2118784A" w14:textId="77777777" w:rsidR="00CD5816" w:rsidRDefault="00000000">
            <w:pPr>
              <w:spacing w:after="0" w:line="257" w:lineRule="auto"/>
            </w:pPr>
            <w:r>
              <w:rPr>
                <w:b/>
                <w:sz w:val="24"/>
              </w:rPr>
              <w:t>Đặt tên có khoảng trắng nhưng chưa tính cách dùng lệnh</w:t>
            </w:r>
          </w:p>
        </w:tc>
        <w:tc>
          <w:tcPr>
            <w:tcW w:w="6638" w:type="dxa"/>
            <w:shd w:val="clear" w:color="auto" w:fill="F1F5F8"/>
            <w:tcMar>
              <w:top w:w="105" w:type="dxa"/>
              <w:left w:w="105" w:type="dxa"/>
              <w:bottom w:w="105" w:type="dxa"/>
              <w:right w:w="105" w:type="dxa"/>
            </w:tcMar>
            <w:vAlign w:val="center"/>
          </w:tcPr>
          <w:p w14:paraId="42CB6B46" w14:textId="063CD122" w:rsidR="00CD5816" w:rsidRDefault="004638A3">
            <w:pPr>
              <w:spacing w:after="0" w:line="257" w:lineRule="auto"/>
            </w:pPr>
            <w:r>
              <w:t xml:space="preserve">Windows </w:t>
            </w:r>
            <w:proofErr w:type="spellStart"/>
            <w:r>
              <w:t>vẫn</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đặt</w:t>
            </w:r>
            <w:proofErr w:type="spellEnd"/>
            <w:r>
              <w:t xml:space="preserve"> </w:t>
            </w:r>
            <w:proofErr w:type="spellStart"/>
            <w:r>
              <w:t>tên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khi</w:t>
            </w:r>
            <w:proofErr w:type="spellEnd"/>
            <w:r>
              <w:t xml:space="preserve"> </w:t>
            </w:r>
            <w:proofErr w:type="spellStart"/>
            <w:r>
              <w:t>nhập</w:t>
            </w:r>
            <w:proofErr w:type="spellEnd"/>
            <w:r>
              <w:t xml:space="preserve"> </w:t>
            </w:r>
            <w:proofErr w:type="spellStart"/>
            <w:r>
              <w:t>lệnh</w:t>
            </w:r>
            <w:proofErr w:type="spellEnd"/>
            <w:r>
              <w:t xml:space="preserve"> </w:t>
            </w:r>
            <w:proofErr w:type="spellStart"/>
            <w:r>
              <w:t>trong</w:t>
            </w:r>
            <w:proofErr w:type="spellEnd"/>
            <w:r>
              <w:t xml:space="preserve"> Terminal, </w:t>
            </w:r>
            <w:proofErr w:type="spellStart"/>
            <w:r>
              <w:t>khoảng</w:t>
            </w:r>
            <w:proofErr w:type="spellEnd"/>
            <w:r>
              <w:t xml:space="preserve"> </w:t>
            </w:r>
            <w:proofErr w:type="spellStart"/>
            <w:r>
              <w:t>trắng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khiến</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bị</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dấu</w:t>
            </w:r>
            <w:proofErr w:type="spellEnd"/>
            <w:r>
              <w:t xml:space="preserve"> </w:t>
            </w:r>
            <w:proofErr w:type="spellStart"/>
            <w:r>
              <w:t>ngoặc</w:t>
            </w:r>
            <w:proofErr w:type="spellEnd"/>
            <w:r>
              <w:t xml:space="preserve"> </w:t>
            </w:r>
            <w:proofErr w:type="spellStart"/>
            <w:r>
              <w:t>kép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dễ</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lỗi</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tệp</w:t>
            </w:r>
            <w:proofErr w:type="spellEnd"/>
            <w:r>
              <w:t xml:space="preserve"> </w:t>
            </w:r>
            <w:proofErr w:type="spellStart"/>
            <w:r>
              <w:t>hoặc</w:t>
            </w:r>
            <w:proofErr w:type="spellEnd"/>
            <w:r>
              <w:t xml:space="preserve"> </w:t>
            </w:r>
            <w:proofErr w:type="spellStart"/>
            <w:r>
              <w:t>sai</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Vì</w:t>
            </w:r>
            <w:proofErr w:type="spellEnd"/>
            <w:r>
              <w:t xml:space="preserve"> </w:t>
            </w:r>
            <w:proofErr w:type="spellStart"/>
            <w:r>
              <w:t>vậy</w:t>
            </w:r>
            <w:proofErr w:type="spellEnd"/>
            <w:r>
              <w:t xml:space="preserve">, </w:t>
            </w:r>
            <w:proofErr w:type="spellStart"/>
            <w:r>
              <w:t>nên</w:t>
            </w:r>
            <w:proofErr w:type="spellEnd"/>
            <w:r>
              <w:t xml:space="preserve"> </w:t>
            </w:r>
            <w:proofErr w:type="spellStart"/>
            <w:r>
              <w:t>đặt</w:t>
            </w:r>
            <w:proofErr w:type="spellEnd"/>
            <w:r>
              <w:t xml:space="preserve"> </w:t>
            </w:r>
            <w:proofErr w:type="spellStart"/>
            <w:r>
              <w:t>tên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w:t>
            </w:r>
          </w:p>
        </w:tc>
      </w:tr>
    </w:tbl>
    <w:p w14:paraId="6081EC18" w14:textId="77777777" w:rsidR="00CD5816" w:rsidRDefault="00000000">
      <w:pPr>
        <w:keepNext/>
        <w:spacing w:before="180" w:after="60"/>
      </w:pPr>
      <w:r>
        <w:rPr>
          <w:b/>
        </w:rPr>
        <w:t>Ví dụ chạy tệp có khoảng trắng trong đường dẫn:</w:t>
      </w:r>
    </w:p>
    <w:p w14:paraId="734B4F86" w14:textId="77777777" w:rsidR="00CD5816" w:rsidRDefault="00000000">
      <w:pPr>
        <w:keepLines/>
        <w:spacing w:before="20" w:after="160" w:line="264" w:lineRule="auto"/>
      </w:pPr>
      <w:r>
        <w:rPr>
          <w:rFonts w:ascii="DejaVu Sans Mono" w:hAnsi="DejaVu Sans Mono"/>
          <w:sz w:val="19"/>
        </w:rPr>
        <w:t>python "C:\Windows\System32\nhap mon CNTT\session 02\bai1.py"</w:t>
      </w:r>
    </w:p>
    <w:p w14:paraId="6DF2AE0A" w14:textId="12CEE715" w:rsidR="00CD5816" w:rsidRDefault="004638A3">
      <w:proofErr w:type="spellStart"/>
      <w:r>
        <w:t>Dấu</w:t>
      </w:r>
      <w:proofErr w:type="spellEnd"/>
      <w:r>
        <w:t xml:space="preserve"> </w:t>
      </w:r>
      <w:proofErr w:type="spellStart"/>
      <w:r>
        <w:t>ngoặc</w:t>
      </w:r>
      <w:proofErr w:type="spellEnd"/>
      <w:r>
        <w:t xml:space="preserve"> </w:t>
      </w:r>
      <w:proofErr w:type="spellStart"/>
      <w:r>
        <w:t>kép</w:t>
      </w:r>
      <w:proofErr w:type="spellEnd"/>
      <w:r>
        <w:t xml:space="preserve"> </w:t>
      </w:r>
      <w:proofErr w:type="spellStart"/>
      <w:r>
        <w:t>giúp</w:t>
      </w:r>
      <w:proofErr w:type="spellEnd"/>
      <w:r>
        <w:t xml:space="preserve"> Terminal </w:t>
      </w:r>
      <w:proofErr w:type="spellStart"/>
      <w:r>
        <w:t>hiểu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dù</w:t>
      </w:r>
      <w:proofErr w:type="spellEnd"/>
      <w:r>
        <w:t xml:space="preserve"> </w:t>
      </w:r>
      <w:proofErr w:type="spellStart"/>
      <w:r>
        <w:t>trong</w:t>
      </w:r>
      <w:proofErr w:type="spellEnd"/>
      <w:r>
        <w:t xml:space="preserve"> </w:t>
      </w:r>
      <w:proofErr w:type="spellStart"/>
      <w:r>
        <w:t>tên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Tuy</w:t>
      </w:r>
      <w:proofErr w:type="spellEnd"/>
      <w:r>
        <w:t xml:space="preserve"> </w:t>
      </w:r>
      <w:proofErr w:type="spellStart"/>
      <w:r>
        <w:t>nhiên</w:t>
      </w:r>
      <w:proofErr w:type="spellEnd"/>
      <w:r>
        <w:t xml:space="preserve">, Nam </w:t>
      </w:r>
      <w:proofErr w:type="spellStart"/>
      <w:r>
        <w:t>vẫn</w:t>
      </w:r>
      <w:proofErr w:type="spellEnd"/>
      <w:r>
        <w:t xml:space="preserve"> </w:t>
      </w:r>
      <w:proofErr w:type="spellStart"/>
      <w:r>
        <w:t>nên</w:t>
      </w:r>
      <w:proofErr w:type="spellEnd"/>
      <w:r>
        <w:t xml:space="preserve"> </w:t>
      </w:r>
      <w:proofErr w:type="spellStart"/>
      <w:r>
        <w:t>chuyển</w:t>
      </w:r>
      <w:proofErr w:type="spellEnd"/>
      <w:r>
        <w:t xml:space="preserve"> </w:t>
      </w:r>
      <w:proofErr w:type="spellStart"/>
      <w:r>
        <w:t>bài</w:t>
      </w:r>
      <w:proofErr w:type="spellEnd"/>
      <w:r>
        <w:t xml:space="preserve"> </w:t>
      </w:r>
      <w:proofErr w:type="spellStart"/>
      <w:r>
        <w:t>tập</w:t>
      </w:r>
      <w:proofErr w:type="spellEnd"/>
      <w:r>
        <w:t xml:space="preserve"> </w:t>
      </w:r>
      <w:proofErr w:type="spellStart"/>
      <w:r>
        <w:t>ra</w:t>
      </w:r>
      <w:proofErr w:type="spellEnd"/>
      <w:r>
        <w:t xml:space="preserve"> </w:t>
      </w:r>
      <w:proofErr w:type="spellStart"/>
      <w:r>
        <w:t>khỏi</w:t>
      </w:r>
      <w:proofErr w:type="spellEnd"/>
      <w:r>
        <w:t xml:space="preserve"> System32 </w:t>
      </w:r>
      <w:proofErr w:type="spellStart"/>
      <w:r>
        <w:t>và</w:t>
      </w:r>
      <w:proofErr w:type="spellEnd"/>
      <w:r>
        <w:t xml:space="preserve"> </w:t>
      </w:r>
      <w:proofErr w:type="spellStart"/>
      <w:r>
        <w:t>lưu</w:t>
      </w:r>
      <w:proofErr w:type="spellEnd"/>
      <w:r>
        <w:t xml:space="preserve"> ở </w:t>
      </w:r>
      <w:proofErr w:type="spellStart"/>
      <w:r>
        <w:t>thư</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w:t>
      </w:r>
    </w:p>
    <w:p w14:paraId="120BB59D" w14:textId="77777777" w:rsidR="00CD5816" w:rsidRDefault="00000000">
      <w:pPr>
        <w:pStyle w:val="Heading1"/>
      </w:pPr>
      <w:r>
        <w:t xml:space="preserve">Phần 2 Sửa cách </w:t>
      </w:r>
      <w:proofErr w:type="spellStart"/>
      <w:r>
        <w:t>tổ</w:t>
      </w:r>
      <w:proofErr w:type="spellEnd"/>
      <w:r>
        <w:t xml:space="preserve"> </w:t>
      </w:r>
      <w:proofErr w:type="spellStart"/>
      <w:r>
        <w:t>chức</w:t>
      </w:r>
      <w:proofErr w:type="spellEnd"/>
      <w:r>
        <w:t xml:space="preserve"> </w:t>
      </w:r>
      <w:proofErr w:type="spellStart"/>
      <w:r>
        <w:t>thư</w:t>
      </w:r>
      <w:proofErr w:type="spellEnd"/>
      <w:r>
        <w:t xml:space="preserve"> </w:t>
      </w:r>
      <w:proofErr w:type="spellStart"/>
      <w:r>
        <w:t>mục</w:t>
      </w:r>
      <w:proofErr w:type="spellEnd"/>
    </w:p>
    <w:p w14:paraId="664304CD" w14:textId="77777777" w:rsidR="00CD5816" w:rsidRDefault="00000000">
      <w:proofErr w:type="spellStart"/>
      <w:r>
        <w:lastRenderedPageBreak/>
        <w:t>Giả</w:t>
      </w:r>
      <w:proofErr w:type="spellEnd"/>
      <w:r>
        <w:t xml:space="preserve"> </w:t>
      </w:r>
      <w:proofErr w:type="spellStart"/>
      <w:r>
        <w:t>sử</w:t>
      </w:r>
      <w:proofErr w:type="spellEnd"/>
      <w:r>
        <w:t xml:space="preserve"> </w:t>
      </w:r>
      <w:proofErr w:type="spellStart"/>
      <w:r>
        <w:t>máy</w:t>
      </w:r>
      <w:proofErr w:type="spellEnd"/>
      <w:r>
        <w:t xml:space="preserve"> </w:t>
      </w:r>
      <w:proofErr w:type="spellStart"/>
      <w:r>
        <w:t>có</w:t>
      </w:r>
      <w:proofErr w:type="spellEnd"/>
      <w:r>
        <w:t xml:space="preserve"> phân vùng D dành cho dữ liệu, Nam nên lưu bài tại đây và phân loại theo khóa học, học kỳ, môn học rồi đến buổi học. Cây thư mục đề xuất như sau:</w:t>
      </w:r>
    </w:p>
    <w:p w14:paraId="341C123A" w14:textId="77777777" w:rsidR="00CD5816" w:rsidRDefault="00000000">
      <w:pPr>
        <w:spacing w:after="60"/>
        <w:jc w:val="center"/>
      </w:pPr>
      <w:r>
        <w:rPr>
          <w:noProof/>
        </w:rPr>
        <w:drawing>
          <wp:inline distT="0" distB="0" distL="0" distR="0" wp14:anchorId="2B0DEF17" wp14:editId="5099FFCD">
            <wp:extent cx="5760720" cy="3024378"/>
            <wp:effectExtent l="0" t="0" r="0" b="0"/>
            <wp:docPr id="1" name="Picture 1" descr="Cây thư mục: D chứa hoc-tap-k26, chứa ky-01, chứa mon-it101. mon-it101 chứa tai-lieu và bai-tap. bai-tap chứa session-02, chứa tệp bai1.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_tree.png"/>
                    <pic:cNvPicPr/>
                  </pic:nvPicPr>
                  <pic:blipFill>
                    <a:blip r:embed="rId8"/>
                    <a:stretch>
                      <a:fillRect/>
                    </a:stretch>
                  </pic:blipFill>
                  <pic:spPr>
                    <a:xfrm>
                      <a:off x="0" y="0"/>
                      <a:ext cx="5760720" cy="3024378"/>
                    </a:xfrm>
                    <a:prstGeom prst="rect">
                      <a:avLst/>
                    </a:prstGeom>
                  </pic:spPr>
                </pic:pic>
              </a:graphicData>
            </a:graphic>
          </wp:inline>
        </w:drawing>
      </w:r>
    </w:p>
    <w:p w14:paraId="33F4082C" w14:textId="77777777" w:rsidR="00CD5816" w:rsidRDefault="00000000">
      <w:pPr>
        <w:pStyle w:val="Caption"/>
        <w:spacing w:after="180"/>
        <w:jc w:val="center"/>
      </w:pPr>
      <w:r>
        <w:t>Sơ đồ cây thư mục lưu bài tập trên phân vùng dữ liệu D</w:t>
      </w:r>
    </w:p>
    <w:p w14:paraId="18D7D4DD" w14:textId="0122B5B7" w:rsidR="00CD5816" w:rsidRDefault="00CD5816">
      <w:pPr>
        <w:spacing w:after="20" w:line="240" w:lineRule="auto"/>
      </w:pPr>
    </w:p>
    <w:sectPr w:rsidR="00CD5816" w:rsidSect="00034616">
      <w:footerReference w:type="default" r:id="rId9"/>
      <w:pgSz w:w="12240" w:h="15840"/>
      <w:pgMar w:top="922" w:right="1037" w:bottom="893" w:left="1037"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74D3" w14:textId="77777777" w:rsidR="00AC6BCC" w:rsidRDefault="00AC6BCC">
      <w:pPr>
        <w:spacing w:after="0" w:line="240" w:lineRule="auto"/>
      </w:pPr>
      <w:r>
        <w:separator/>
      </w:r>
    </w:p>
  </w:endnote>
  <w:endnote w:type="continuationSeparator" w:id="0">
    <w:p w14:paraId="79A1F7DE" w14:textId="77777777" w:rsidR="00AC6BCC" w:rsidRDefault="00AC6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DEC5" w14:textId="77777777" w:rsidR="00CD5816" w:rsidRDefault="00000000">
    <w:pPr>
      <w:pStyle w:val="Footer"/>
      <w:jc w:val="right"/>
    </w:pPr>
    <w:r>
      <w:t xml:space="preserve">Trang </w:t>
    </w:r>
    <w:r>
      <w:fldChar w:fldCharType="begin"/>
    </w:r>
    <w:r>
      <w:instrText>PAGE</w:instrText>
    </w:r>
    <w:r>
      <w:fldChar w:fldCharType="separate"/>
    </w:r>
    <w:r w:rsidR="004638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1A7C" w14:textId="77777777" w:rsidR="00AC6BCC" w:rsidRDefault="00AC6BCC">
      <w:pPr>
        <w:spacing w:after="0" w:line="240" w:lineRule="auto"/>
      </w:pPr>
      <w:r>
        <w:separator/>
      </w:r>
    </w:p>
  </w:footnote>
  <w:footnote w:type="continuationSeparator" w:id="0">
    <w:p w14:paraId="28E463C6" w14:textId="77777777" w:rsidR="00AC6BCC" w:rsidRDefault="00AC6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27913">
    <w:abstractNumId w:val="8"/>
  </w:num>
  <w:num w:numId="2" w16cid:durableId="1692729811">
    <w:abstractNumId w:val="6"/>
  </w:num>
  <w:num w:numId="3" w16cid:durableId="1025447875">
    <w:abstractNumId w:val="5"/>
  </w:num>
  <w:num w:numId="4" w16cid:durableId="2112582388">
    <w:abstractNumId w:val="4"/>
  </w:num>
  <w:num w:numId="5" w16cid:durableId="963973104">
    <w:abstractNumId w:val="7"/>
  </w:num>
  <w:num w:numId="6" w16cid:durableId="401296924">
    <w:abstractNumId w:val="3"/>
  </w:num>
  <w:num w:numId="7" w16cid:durableId="647830740">
    <w:abstractNumId w:val="2"/>
  </w:num>
  <w:num w:numId="8" w16cid:durableId="1425609954">
    <w:abstractNumId w:val="1"/>
  </w:num>
  <w:num w:numId="9" w16cid:durableId="20895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792"/>
    <w:rsid w:val="0029639D"/>
    <w:rsid w:val="00326F90"/>
    <w:rsid w:val="004638A3"/>
    <w:rsid w:val="0092643E"/>
    <w:rsid w:val="00AA1D8D"/>
    <w:rsid w:val="00AC6BCC"/>
    <w:rsid w:val="00B47730"/>
    <w:rsid w:val="00CB0664"/>
    <w:rsid w:val="00CD5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81D3B"/>
  <w14:defaultImageDpi w14:val="300"/>
  <w15:docId w15:val="{A9280885-616A-D842-B20D-E1EF1978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A3"/>
    <w:rPr>
      <w:i/>
      <w:iCs/>
      <w:sz w:val="20"/>
      <w:szCs w:val="20"/>
    </w:rPr>
  </w:style>
  <w:style w:type="paragraph" w:styleId="Heading1">
    <w:name w:val="heading 1"/>
    <w:basedOn w:val="Normal"/>
    <w:next w:val="Normal"/>
    <w:link w:val="Heading1Char"/>
    <w:uiPriority w:val="9"/>
    <w:qFormat/>
    <w:rsid w:val="004638A3"/>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4638A3"/>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4638A3"/>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4638A3"/>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4638A3"/>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4638A3"/>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4638A3"/>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4638A3"/>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4638A3"/>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eastAsia="Times New Roman" w:hAnsi="Times New Roman" w:cs="Times New Roman"/>
      <w:color w:val="000000"/>
    </w:r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4638A3"/>
    <w:pPr>
      <w:spacing w:after="0" w:line="240" w:lineRule="auto"/>
    </w:pPr>
  </w:style>
  <w:style w:type="character" w:customStyle="1" w:styleId="Heading1Char">
    <w:name w:val="Heading 1 Char"/>
    <w:basedOn w:val="DefaultParagraphFont"/>
    <w:link w:val="Heading1"/>
    <w:uiPriority w:val="9"/>
    <w:rsid w:val="004638A3"/>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4638A3"/>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4638A3"/>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4638A3"/>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4638A3"/>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4638A3"/>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4638A3"/>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4638A3"/>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638A3"/>
    <w:rPr>
      <w:i w:val="0"/>
      <w:iCs w:val="0"/>
      <w:color w:val="943634" w:themeColor="accent2" w:themeShade="BF"/>
    </w:rPr>
  </w:style>
  <w:style w:type="character" w:customStyle="1" w:styleId="QuoteChar">
    <w:name w:val="Quote Char"/>
    <w:basedOn w:val="DefaultParagraphFont"/>
    <w:link w:val="Quote"/>
    <w:uiPriority w:val="29"/>
    <w:rsid w:val="004638A3"/>
    <w:rPr>
      <w:color w:val="943634" w:themeColor="accent2" w:themeShade="BF"/>
      <w:sz w:val="20"/>
      <w:szCs w:val="20"/>
    </w:rPr>
  </w:style>
  <w:style w:type="character" w:customStyle="1" w:styleId="Heading4Char">
    <w:name w:val="Heading 4 Char"/>
    <w:basedOn w:val="DefaultParagraphFont"/>
    <w:link w:val="Heading4"/>
    <w:uiPriority w:val="9"/>
    <w:semiHidden/>
    <w:rsid w:val="004638A3"/>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4638A3"/>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4638A3"/>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4638A3"/>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4638A3"/>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4638A3"/>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4638A3"/>
    <w:rPr>
      <w:b/>
      <w:bCs/>
      <w:color w:val="943634" w:themeColor="accent2" w:themeShade="BF"/>
      <w:sz w:val="18"/>
      <w:szCs w:val="18"/>
    </w:rPr>
  </w:style>
  <w:style w:type="character" w:styleId="Strong">
    <w:name w:val="Strong"/>
    <w:uiPriority w:val="22"/>
    <w:qFormat/>
    <w:rsid w:val="004638A3"/>
    <w:rPr>
      <w:b/>
      <w:bCs/>
      <w:spacing w:val="0"/>
    </w:rPr>
  </w:style>
  <w:style w:type="character" w:styleId="Emphasis">
    <w:name w:val="Emphasis"/>
    <w:uiPriority w:val="20"/>
    <w:qFormat/>
    <w:rsid w:val="004638A3"/>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4638A3"/>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4638A3"/>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4638A3"/>
    <w:rPr>
      <w:rFonts w:asciiTheme="majorHAnsi" w:eastAsiaTheme="majorEastAsia" w:hAnsiTheme="majorHAnsi" w:cstheme="majorBidi"/>
      <w:i/>
      <w:iCs/>
      <w:color w:val="C0504D" w:themeColor="accent2"/>
    </w:rPr>
  </w:style>
  <w:style w:type="character" w:styleId="IntenseEmphasis">
    <w:name w:val="Intense Emphasis"/>
    <w:uiPriority w:val="21"/>
    <w:qFormat/>
    <w:rsid w:val="004638A3"/>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4638A3"/>
    <w:rPr>
      <w:i/>
      <w:iCs/>
      <w:smallCaps/>
      <w:color w:val="C0504D" w:themeColor="accent2"/>
      <w:u w:color="C0504D" w:themeColor="accent2"/>
    </w:rPr>
  </w:style>
  <w:style w:type="character" w:styleId="IntenseReference">
    <w:name w:val="Intense Reference"/>
    <w:uiPriority w:val="32"/>
    <w:qFormat/>
    <w:rsid w:val="004638A3"/>
    <w:rPr>
      <w:b/>
      <w:bCs/>
      <w:i/>
      <w:iCs/>
      <w:smallCaps/>
      <w:color w:val="C0504D" w:themeColor="accent2"/>
      <w:u w:color="C0504D" w:themeColor="accent2"/>
    </w:rPr>
  </w:style>
  <w:style w:type="character" w:styleId="BookTitle">
    <w:name w:val="Book Title"/>
    <w:uiPriority w:val="33"/>
    <w:qFormat/>
    <w:rsid w:val="004638A3"/>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4638A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638A3"/>
    <w:rPr>
      <w:i/>
      <w:iCs/>
      <w:sz w:val="20"/>
      <w:szCs w:val="20"/>
    </w:rPr>
  </w:style>
  <w:style w:type="paragraph" w:styleId="NormalWeb">
    <w:name w:val="Normal (Web)"/>
    <w:basedOn w:val="Normal"/>
    <w:uiPriority w:val="99"/>
    <w:semiHidden/>
    <w:unhideWhenUsed/>
    <w:rsid w:val="004638A3"/>
    <w:pPr>
      <w:spacing w:before="100" w:beforeAutospacing="1" w:after="100" w:afterAutospacing="1" w:line="240" w:lineRule="auto"/>
    </w:pPr>
    <w:rPr>
      <w:rFonts w:ascii="Times New Roman" w:eastAsia="Times New Roman" w:hAnsi="Times New Roman" w:cs="Times New Roman"/>
      <w:i w:val="0"/>
      <w:iCs w:val="0"/>
      <w:sz w:val="24"/>
      <w:szCs w:val="24"/>
      <w:lang w:val="en-VN"/>
    </w:rPr>
  </w:style>
  <w:style w:type="character" w:styleId="HTMLCode">
    <w:name w:val="HTML Code"/>
    <w:basedOn w:val="DefaultParagraphFont"/>
    <w:uiPriority w:val="99"/>
    <w:semiHidden/>
    <w:unhideWhenUsed/>
    <w:rsid w:val="004638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165304">
      <w:bodyDiv w:val="1"/>
      <w:marLeft w:val="0"/>
      <w:marRight w:val="0"/>
      <w:marTop w:val="0"/>
      <w:marBottom w:val="0"/>
      <w:divBdr>
        <w:top w:val="none" w:sz="0" w:space="0" w:color="auto"/>
        <w:left w:val="none" w:sz="0" w:space="0" w:color="auto"/>
        <w:bottom w:val="none" w:sz="0" w:space="0" w:color="auto"/>
        <w:right w:val="none" w:sz="0" w:space="0" w:color="auto"/>
      </w:divBdr>
      <w:divsChild>
        <w:div w:id="16320259">
          <w:marLeft w:val="0"/>
          <w:marRight w:val="0"/>
          <w:marTop w:val="0"/>
          <w:marBottom w:val="0"/>
          <w:divBdr>
            <w:top w:val="none" w:sz="0" w:space="0" w:color="auto"/>
            <w:left w:val="none" w:sz="0" w:space="0" w:color="auto"/>
            <w:bottom w:val="none" w:sz="0" w:space="0" w:color="auto"/>
            <w:right w:val="none" w:sz="0" w:space="0" w:color="auto"/>
          </w:divBdr>
          <w:divsChild>
            <w:div w:id="1572347235">
              <w:marLeft w:val="0"/>
              <w:marRight w:val="0"/>
              <w:marTop w:val="0"/>
              <w:marBottom w:val="0"/>
              <w:divBdr>
                <w:top w:val="none" w:sz="0" w:space="0" w:color="auto"/>
                <w:left w:val="none" w:sz="0" w:space="0" w:color="auto"/>
                <w:bottom w:val="none" w:sz="0" w:space="0" w:color="auto"/>
                <w:right w:val="none" w:sz="0" w:space="0" w:color="auto"/>
              </w:divBdr>
              <w:divsChild>
                <w:div w:id="516962650">
                  <w:marLeft w:val="0"/>
                  <w:marRight w:val="0"/>
                  <w:marTop w:val="0"/>
                  <w:marBottom w:val="0"/>
                  <w:divBdr>
                    <w:top w:val="none" w:sz="0" w:space="0" w:color="auto"/>
                    <w:left w:val="none" w:sz="0" w:space="0" w:color="auto"/>
                    <w:bottom w:val="none" w:sz="0" w:space="0" w:color="auto"/>
                    <w:right w:val="none" w:sz="0" w:space="0" w:color="auto"/>
                  </w:divBdr>
                  <w:divsChild>
                    <w:div w:id="1791317562">
                      <w:marLeft w:val="0"/>
                      <w:marRight w:val="0"/>
                      <w:marTop w:val="0"/>
                      <w:marBottom w:val="0"/>
                      <w:divBdr>
                        <w:top w:val="none" w:sz="0" w:space="0" w:color="auto"/>
                        <w:left w:val="none" w:sz="0" w:space="0" w:color="auto"/>
                        <w:bottom w:val="none" w:sz="0" w:space="0" w:color="auto"/>
                        <w:right w:val="none" w:sz="0" w:space="0" w:color="auto"/>
                      </w:divBdr>
                      <w:divsChild>
                        <w:div w:id="1222793075">
                          <w:marLeft w:val="0"/>
                          <w:marRight w:val="0"/>
                          <w:marTop w:val="0"/>
                          <w:marBottom w:val="0"/>
                          <w:divBdr>
                            <w:top w:val="none" w:sz="0" w:space="0" w:color="auto"/>
                            <w:left w:val="none" w:sz="0" w:space="0" w:color="auto"/>
                            <w:bottom w:val="none" w:sz="0" w:space="0" w:color="auto"/>
                            <w:right w:val="none" w:sz="0" w:space="0" w:color="auto"/>
                          </w:divBdr>
                          <w:divsChild>
                            <w:div w:id="113988539">
                              <w:marLeft w:val="0"/>
                              <w:marRight w:val="0"/>
                              <w:marTop w:val="0"/>
                              <w:marBottom w:val="0"/>
                              <w:divBdr>
                                <w:top w:val="none" w:sz="0" w:space="0" w:color="auto"/>
                                <w:left w:val="none" w:sz="0" w:space="0" w:color="auto"/>
                                <w:bottom w:val="none" w:sz="0" w:space="0" w:color="auto"/>
                                <w:right w:val="none" w:sz="0" w:space="0" w:color="auto"/>
                              </w:divBdr>
                              <w:divsChild>
                                <w:div w:id="1201438652">
                                  <w:marLeft w:val="0"/>
                                  <w:marRight w:val="0"/>
                                  <w:marTop w:val="0"/>
                                  <w:marBottom w:val="0"/>
                                  <w:divBdr>
                                    <w:top w:val="none" w:sz="0" w:space="0" w:color="auto"/>
                                    <w:left w:val="none" w:sz="0" w:space="0" w:color="auto"/>
                                    <w:bottom w:val="none" w:sz="0" w:space="0" w:color="auto"/>
                                    <w:right w:val="none" w:sz="0" w:space="0" w:color="auto"/>
                                  </w:divBdr>
                                  <w:divsChild>
                                    <w:div w:id="98066267">
                                      <w:marLeft w:val="0"/>
                                      <w:marRight w:val="0"/>
                                      <w:marTop w:val="0"/>
                                      <w:marBottom w:val="0"/>
                                      <w:divBdr>
                                        <w:top w:val="none" w:sz="0" w:space="0" w:color="auto"/>
                                        <w:left w:val="none" w:sz="0" w:space="0" w:color="auto"/>
                                        <w:bottom w:val="none" w:sz="0" w:space="0" w:color="auto"/>
                                        <w:right w:val="none" w:sz="0" w:space="0" w:color="auto"/>
                                      </w:divBdr>
                                      <w:divsChild>
                                        <w:div w:id="288971509">
                                          <w:marLeft w:val="0"/>
                                          <w:marRight w:val="0"/>
                                          <w:marTop w:val="0"/>
                                          <w:marBottom w:val="0"/>
                                          <w:divBdr>
                                            <w:top w:val="none" w:sz="0" w:space="0" w:color="auto"/>
                                            <w:left w:val="none" w:sz="0" w:space="0" w:color="auto"/>
                                            <w:bottom w:val="none" w:sz="0" w:space="0" w:color="auto"/>
                                            <w:right w:val="none" w:sz="0" w:space="0" w:color="auto"/>
                                          </w:divBdr>
                                          <w:divsChild>
                                            <w:div w:id="1777944585">
                                              <w:marLeft w:val="0"/>
                                              <w:marRight w:val="0"/>
                                              <w:marTop w:val="0"/>
                                              <w:marBottom w:val="0"/>
                                              <w:divBdr>
                                                <w:top w:val="none" w:sz="0" w:space="0" w:color="auto"/>
                                                <w:left w:val="none" w:sz="0" w:space="0" w:color="auto"/>
                                                <w:bottom w:val="none" w:sz="0" w:space="0" w:color="auto"/>
                                                <w:right w:val="none" w:sz="0" w:space="0" w:color="auto"/>
                                              </w:divBdr>
                                              <w:divsChild>
                                                <w:div w:id="394085780">
                                                  <w:marLeft w:val="0"/>
                                                  <w:marRight w:val="0"/>
                                                  <w:marTop w:val="0"/>
                                                  <w:marBottom w:val="0"/>
                                                  <w:divBdr>
                                                    <w:top w:val="none" w:sz="0" w:space="0" w:color="auto"/>
                                                    <w:left w:val="none" w:sz="0" w:space="0" w:color="auto"/>
                                                    <w:bottom w:val="none" w:sz="0" w:space="0" w:color="auto"/>
                                                    <w:right w:val="none" w:sz="0" w:space="0" w:color="auto"/>
                                                  </w:divBdr>
                                                  <w:divsChild>
                                                    <w:div w:id="25103491">
                                                      <w:marLeft w:val="0"/>
                                                      <w:marRight w:val="0"/>
                                                      <w:marTop w:val="0"/>
                                                      <w:marBottom w:val="0"/>
                                                      <w:divBdr>
                                                        <w:top w:val="none" w:sz="0" w:space="0" w:color="auto"/>
                                                        <w:left w:val="none" w:sz="0" w:space="0" w:color="auto"/>
                                                        <w:bottom w:val="none" w:sz="0" w:space="0" w:color="auto"/>
                                                        <w:right w:val="none" w:sz="0" w:space="0" w:color="auto"/>
                                                      </w:divBdr>
                                                      <w:divsChild>
                                                        <w:div w:id="523522731">
                                                          <w:marLeft w:val="0"/>
                                                          <w:marRight w:val="0"/>
                                                          <w:marTop w:val="0"/>
                                                          <w:marBottom w:val="0"/>
                                                          <w:divBdr>
                                                            <w:top w:val="none" w:sz="0" w:space="0" w:color="auto"/>
                                                            <w:left w:val="none" w:sz="0" w:space="0" w:color="auto"/>
                                                            <w:bottom w:val="none" w:sz="0" w:space="0" w:color="auto"/>
                                                            <w:right w:val="none" w:sz="0" w:space="0" w:color="auto"/>
                                                          </w:divBdr>
                                                          <w:divsChild>
                                                            <w:div w:id="1869685069">
                                                              <w:marLeft w:val="0"/>
                                                              <w:marRight w:val="0"/>
                                                              <w:marTop w:val="0"/>
                                                              <w:marBottom w:val="0"/>
                                                              <w:divBdr>
                                                                <w:top w:val="none" w:sz="0" w:space="0" w:color="auto"/>
                                                                <w:left w:val="none" w:sz="0" w:space="0" w:color="auto"/>
                                                                <w:bottom w:val="none" w:sz="0" w:space="0" w:color="auto"/>
                                                                <w:right w:val="none" w:sz="0" w:space="0" w:color="auto"/>
                                                              </w:divBdr>
                                                              <w:divsChild>
                                                                <w:div w:id="1186869644">
                                                                  <w:marLeft w:val="0"/>
                                                                  <w:marRight w:val="0"/>
                                                                  <w:marTop w:val="0"/>
                                                                  <w:marBottom w:val="0"/>
                                                                  <w:divBdr>
                                                                    <w:top w:val="none" w:sz="0" w:space="0" w:color="auto"/>
                                                                    <w:left w:val="none" w:sz="0" w:space="0" w:color="auto"/>
                                                                    <w:bottom w:val="none" w:sz="0" w:space="0" w:color="auto"/>
                                                                    <w:right w:val="none" w:sz="0" w:space="0" w:color="auto"/>
                                                                  </w:divBdr>
                                                                  <w:divsChild>
                                                                    <w:div w:id="255526133">
                                                                      <w:marLeft w:val="0"/>
                                                                      <w:marRight w:val="0"/>
                                                                      <w:marTop w:val="0"/>
                                                                      <w:marBottom w:val="0"/>
                                                                      <w:divBdr>
                                                                        <w:top w:val="none" w:sz="0" w:space="0" w:color="auto"/>
                                                                        <w:left w:val="none" w:sz="0" w:space="0" w:color="auto"/>
                                                                        <w:bottom w:val="none" w:sz="0" w:space="0" w:color="auto"/>
                                                                        <w:right w:val="none" w:sz="0" w:space="0" w:color="auto"/>
                                                                      </w:divBdr>
                                                                      <w:divsChild>
                                                                        <w:div w:id="1303392403">
                                                                          <w:marLeft w:val="0"/>
                                                                          <w:marRight w:val="0"/>
                                                                          <w:marTop w:val="0"/>
                                                                          <w:marBottom w:val="0"/>
                                                                          <w:divBdr>
                                                                            <w:top w:val="none" w:sz="0" w:space="0" w:color="auto"/>
                                                                            <w:left w:val="none" w:sz="0" w:space="0" w:color="auto"/>
                                                                            <w:bottom w:val="none" w:sz="0" w:space="0" w:color="auto"/>
                                                                            <w:right w:val="none" w:sz="0" w:space="0" w:color="auto"/>
                                                                          </w:divBdr>
                                                                          <w:divsChild>
                                                                            <w:div w:id="101603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1386609">
      <w:bodyDiv w:val="1"/>
      <w:marLeft w:val="0"/>
      <w:marRight w:val="0"/>
      <w:marTop w:val="0"/>
      <w:marBottom w:val="0"/>
      <w:divBdr>
        <w:top w:val="none" w:sz="0" w:space="0" w:color="auto"/>
        <w:left w:val="none" w:sz="0" w:space="0" w:color="auto"/>
        <w:bottom w:val="none" w:sz="0" w:space="0" w:color="auto"/>
        <w:right w:val="none" w:sz="0" w:space="0" w:color="auto"/>
      </w:divBdr>
      <w:divsChild>
        <w:div w:id="1550921990">
          <w:marLeft w:val="0"/>
          <w:marRight w:val="0"/>
          <w:marTop w:val="0"/>
          <w:marBottom w:val="0"/>
          <w:divBdr>
            <w:top w:val="none" w:sz="0" w:space="0" w:color="auto"/>
            <w:left w:val="none" w:sz="0" w:space="0" w:color="auto"/>
            <w:bottom w:val="none" w:sz="0" w:space="0" w:color="auto"/>
            <w:right w:val="none" w:sz="0" w:space="0" w:color="auto"/>
          </w:divBdr>
          <w:divsChild>
            <w:div w:id="1863321346">
              <w:marLeft w:val="0"/>
              <w:marRight w:val="0"/>
              <w:marTop w:val="0"/>
              <w:marBottom w:val="0"/>
              <w:divBdr>
                <w:top w:val="none" w:sz="0" w:space="0" w:color="auto"/>
                <w:left w:val="none" w:sz="0" w:space="0" w:color="auto"/>
                <w:bottom w:val="none" w:sz="0" w:space="0" w:color="auto"/>
                <w:right w:val="none" w:sz="0" w:space="0" w:color="auto"/>
              </w:divBdr>
              <w:divsChild>
                <w:div w:id="1583298350">
                  <w:marLeft w:val="0"/>
                  <w:marRight w:val="0"/>
                  <w:marTop w:val="0"/>
                  <w:marBottom w:val="0"/>
                  <w:divBdr>
                    <w:top w:val="none" w:sz="0" w:space="0" w:color="auto"/>
                    <w:left w:val="none" w:sz="0" w:space="0" w:color="auto"/>
                    <w:bottom w:val="none" w:sz="0" w:space="0" w:color="auto"/>
                    <w:right w:val="none" w:sz="0" w:space="0" w:color="auto"/>
                  </w:divBdr>
                  <w:divsChild>
                    <w:div w:id="1622108313">
                      <w:marLeft w:val="0"/>
                      <w:marRight w:val="0"/>
                      <w:marTop w:val="0"/>
                      <w:marBottom w:val="0"/>
                      <w:divBdr>
                        <w:top w:val="none" w:sz="0" w:space="0" w:color="auto"/>
                        <w:left w:val="none" w:sz="0" w:space="0" w:color="auto"/>
                        <w:bottom w:val="none" w:sz="0" w:space="0" w:color="auto"/>
                        <w:right w:val="none" w:sz="0" w:space="0" w:color="auto"/>
                      </w:divBdr>
                      <w:divsChild>
                        <w:div w:id="1865553103">
                          <w:marLeft w:val="0"/>
                          <w:marRight w:val="0"/>
                          <w:marTop w:val="0"/>
                          <w:marBottom w:val="0"/>
                          <w:divBdr>
                            <w:top w:val="none" w:sz="0" w:space="0" w:color="auto"/>
                            <w:left w:val="none" w:sz="0" w:space="0" w:color="auto"/>
                            <w:bottom w:val="none" w:sz="0" w:space="0" w:color="auto"/>
                            <w:right w:val="none" w:sz="0" w:space="0" w:color="auto"/>
                          </w:divBdr>
                          <w:divsChild>
                            <w:div w:id="16736082">
                              <w:marLeft w:val="0"/>
                              <w:marRight w:val="0"/>
                              <w:marTop w:val="0"/>
                              <w:marBottom w:val="0"/>
                              <w:divBdr>
                                <w:top w:val="none" w:sz="0" w:space="0" w:color="auto"/>
                                <w:left w:val="none" w:sz="0" w:space="0" w:color="auto"/>
                                <w:bottom w:val="none" w:sz="0" w:space="0" w:color="auto"/>
                                <w:right w:val="none" w:sz="0" w:space="0" w:color="auto"/>
                              </w:divBdr>
                              <w:divsChild>
                                <w:div w:id="1463772611">
                                  <w:marLeft w:val="0"/>
                                  <w:marRight w:val="0"/>
                                  <w:marTop w:val="0"/>
                                  <w:marBottom w:val="0"/>
                                  <w:divBdr>
                                    <w:top w:val="none" w:sz="0" w:space="0" w:color="auto"/>
                                    <w:left w:val="none" w:sz="0" w:space="0" w:color="auto"/>
                                    <w:bottom w:val="none" w:sz="0" w:space="0" w:color="auto"/>
                                    <w:right w:val="none" w:sz="0" w:space="0" w:color="auto"/>
                                  </w:divBdr>
                                  <w:divsChild>
                                    <w:div w:id="589854230">
                                      <w:marLeft w:val="0"/>
                                      <w:marRight w:val="0"/>
                                      <w:marTop w:val="0"/>
                                      <w:marBottom w:val="0"/>
                                      <w:divBdr>
                                        <w:top w:val="none" w:sz="0" w:space="0" w:color="auto"/>
                                        <w:left w:val="none" w:sz="0" w:space="0" w:color="auto"/>
                                        <w:bottom w:val="none" w:sz="0" w:space="0" w:color="auto"/>
                                        <w:right w:val="none" w:sz="0" w:space="0" w:color="auto"/>
                                      </w:divBdr>
                                      <w:divsChild>
                                        <w:div w:id="350297805">
                                          <w:marLeft w:val="0"/>
                                          <w:marRight w:val="0"/>
                                          <w:marTop w:val="0"/>
                                          <w:marBottom w:val="0"/>
                                          <w:divBdr>
                                            <w:top w:val="none" w:sz="0" w:space="0" w:color="auto"/>
                                            <w:left w:val="none" w:sz="0" w:space="0" w:color="auto"/>
                                            <w:bottom w:val="none" w:sz="0" w:space="0" w:color="auto"/>
                                            <w:right w:val="none" w:sz="0" w:space="0" w:color="auto"/>
                                          </w:divBdr>
                                          <w:divsChild>
                                            <w:div w:id="30426127">
                                              <w:marLeft w:val="0"/>
                                              <w:marRight w:val="0"/>
                                              <w:marTop w:val="0"/>
                                              <w:marBottom w:val="0"/>
                                              <w:divBdr>
                                                <w:top w:val="none" w:sz="0" w:space="0" w:color="auto"/>
                                                <w:left w:val="none" w:sz="0" w:space="0" w:color="auto"/>
                                                <w:bottom w:val="none" w:sz="0" w:space="0" w:color="auto"/>
                                                <w:right w:val="none" w:sz="0" w:space="0" w:color="auto"/>
                                              </w:divBdr>
                                              <w:divsChild>
                                                <w:div w:id="637875978">
                                                  <w:marLeft w:val="0"/>
                                                  <w:marRight w:val="0"/>
                                                  <w:marTop w:val="0"/>
                                                  <w:marBottom w:val="0"/>
                                                  <w:divBdr>
                                                    <w:top w:val="none" w:sz="0" w:space="0" w:color="auto"/>
                                                    <w:left w:val="none" w:sz="0" w:space="0" w:color="auto"/>
                                                    <w:bottom w:val="none" w:sz="0" w:space="0" w:color="auto"/>
                                                    <w:right w:val="none" w:sz="0" w:space="0" w:color="auto"/>
                                                  </w:divBdr>
                                                  <w:divsChild>
                                                    <w:div w:id="1479692495">
                                                      <w:marLeft w:val="0"/>
                                                      <w:marRight w:val="0"/>
                                                      <w:marTop w:val="0"/>
                                                      <w:marBottom w:val="0"/>
                                                      <w:divBdr>
                                                        <w:top w:val="none" w:sz="0" w:space="0" w:color="auto"/>
                                                        <w:left w:val="none" w:sz="0" w:space="0" w:color="auto"/>
                                                        <w:bottom w:val="none" w:sz="0" w:space="0" w:color="auto"/>
                                                        <w:right w:val="none" w:sz="0" w:space="0" w:color="auto"/>
                                                      </w:divBdr>
                                                      <w:divsChild>
                                                        <w:div w:id="884365624">
                                                          <w:marLeft w:val="0"/>
                                                          <w:marRight w:val="0"/>
                                                          <w:marTop w:val="0"/>
                                                          <w:marBottom w:val="0"/>
                                                          <w:divBdr>
                                                            <w:top w:val="none" w:sz="0" w:space="0" w:color="auto"/>
                                                            <w:left w:val="none" w:sz="0" w:space="0" w:color="auto"/>
                                                            <w:bottom w:val="none" w:sz="0" w:space="0" w:color="auto"/>
                                                            <w:right w:val="none" w:sz="0" w:space="0" w:color="auto"/>
                                                          </w:divBdr>
                                                          <w:divsChild>
                                                            <w:div w:id="979768112">
                                                              <w:marLeft w:val="0"/>
                                                              <w:marRight w:val="0"/>
                                                              <w:marTop w:val="0"/>
                                                              <w:marBottom w:val="0"/>
                                                              <w:divBdr>
                                                                <w:top w:val="none" w:sz="0" w:space="0" w:color="auto"/>
                                                                <w:left w:val="none" w:sz="0" w:space="0" w:color="auto"/>
                                                                <w:bottom w:val="none" w:sz="0" w:space="0" w:color="auto"/>
                                                                <w:right w:val="none" w:sz="0" w:space="0" w:color="auto"/>
                                                              </w:divBdr>
                                                              <w:divsChild>
                                                                <w:div w:id="39860706">
                                                                  <w:marLeft w:val="0"/>
                                                                  <w:marRight w:val="0"/>
                                                                  <w:marTop w:val="0"/>
                                                                  <w:marBottom w:val="0"/>
                                                                  <w:divBdr>
                                                                    <w:top w:val="none" w:sz="0" w:space="0" w:color="auto"/>
                                                                    <w:left w:val="none" w:sz="0" w:space="0" w:color="auto"/>
                                                                    <w:bottom w:val="none" w:sz="0" w:space="0" w:color="auto"/>
                                                                    <w:right w:val="none" w:sz="0" w:space="0" w:color="auto"/>
                                                                  </w:divBdr>
                                                                  <w:divsChild>
                                                                    <w:div w:id="128057497">
                                                                      <w:marLeft w:val="0"/>
                                                                      <w:marRight w:val="0"/>
                                                                      <w:marTop w:val="0"/>
                                                                      <w:marBottom w:val="0"/>
                                                                      <w:divBdr>
                                                                        <w:top w:val="none" w:sz="0" w:space="0" w:color="auto"/>
                                                                        <w:left w:val="none" w:sz="0" w:space="0" w:color="auto"/>
                                                                        <w:bottom w:val="none" w:sz="0" w:space="0" w:color="auto"/>
                                                                        <w:right w:val="none" w:sz="0" w:space="0" w:color="auto"/>
                                                                      </w:divBdr>
                                                                      <w:divsChild>
                                                                        <w:div w:id="1833452005">
                                                                          <w:marLeft w:val="0"/>
                                                                          <w:marRight w:val="0"/>
                                                                          <w:marTop w:val="0"/>
                                                                          <w:marBottom w:val="0"/>
                                                                          <w:divBdr>
                                                                            <w:top w:val="none" w:sz="0" w:space="0" w:color="auto"/>
                                                                            <w:left w:val="none" w:sz="0" w:space="0" w:color="auto"/>
                                                                            <w:bottom w:val="none" w:sz="0" w:space="0" w:color="auto"/>
                                                                            <w:right w:val="none" w:sz="0" w:space="0" w:color="auto"/>
                                                                          </w:divBdr>
                                                                          <w:divsChild>
                                                                            <w:div w:id="8659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9473811">
      <w:bodyDiv w:val="1"/>
      <w:marLeft w:val="0"/>
      <w:marRight w:val="0"/>
      <w:marTop w:val="0"/>
      <w:marBottom w:val="0"/>
      <w:divBdr>
        <w:top w:val="none" w:sz="0" w:space="0" w:color="auto"/>
        <w:left w:val="none" w:sz="0" w:space="0" w:color="auto"/>
        <w:bottom w:val="none" w:sz="0" w:space="0" w:color="auto"/>
        <w:right w:val="none" w:sz="0" w:space="0" w:color="auto"/>
      </w:divBdr>
      <w:divsChild>
        <w:div w:id="1105661388">
          <w:marLeft w:val="0"/>
          <w:marRight w:val="0"/>
          <w:marTop w:val="0"/>
          <w:marBottom w:val="0"/>
          <w:divBdr>
            <w:top w:val="none" w:sz="0" w:space="0" w:color="auto"/>
            <w:left w:val="none" w:sz="0" w:space="0" w:color="auto"/>
            <w:bottom w:val="none" w:sz="0" w:space="0" w:color="auto"/>
            <w:right w:val="none" w:sz="0" w:space="0" w:color="auto"/>
          </w:divBdr>
          <w:divsChild>
            <w:div w:id="470946065">
              <w:marLeft w:val="0"/>
              <w:marRight w:val="0"/>
              <w:marTop w:val="0"/>
              <w:marBottom w:val="0"/>
              <w:divBdr>
                <w:top w:val="none" w:sz="0" w:space="0" w:color="auto"/>
                <w:left w:val="none" w:sz="0" w:space="0" w:color="auto"/>
                <w:bottom w:val="none" w:sz="0" w:space="0" w:color="auto"/>
                <w:right w:val="none" w:sz="0" w:space="0" w:color="auto"/>
              </w:divBdr>
              <w:divsChild>
                <w:div w:id="1717385374">
                  <w:marLeft w:val="0"/>
                  <w:marRight w:val="0"/>
                  <w:marTop w:val="0"/>
                  <w:marBottom w:val="0"/>
                  <w:divBdr>
                    <w:top w:val="none" w:sz="0" w:space="0" w:color="auto"/>
                    <w:left w:val="none" w:sz="0" w:space="0" w:color="auto"/>
                    <w:bottom w:val="none" w:sz="0" w:space="0" w:color="auto"/>
                    <w:right w:val="none" w:sz="0" w:space="0" w:color="auto"/>
                  </w:divBdr>
                  <w:divsChild>
                    <w:div w:id="128130163">
                      <w:marLeft w:val="0"/>
                      <w:marRight w:val="0"/>
                      <w:marTop w:val="0"/>
                      <w:marBottom w:val="0"/>
                      <w:divBdr>
                        <w:top w:val="none" w:sz="0" w:space="0" w:color="auto"/>
                        <w:left w:val="none" w:sz="0" w:space="0" w:color="auto"/>
                        <w:bottom w:val="none" w:sz="0" w:space="0" w:color="auto"/>
                        <w:right w:val="none" w:sz="0" w:space="0" w:color="auto"/>
                      </w:divBdr>
                      <w:divsChild>
                        <w:div w:id="1657369865">
                          <w:marLeft w:val="0"/>
                          <w:marRight w:val="0"/>
                          <w:marTop w:val="0"/>
                          <w:marBottom w:val="0"/>
                          <w:divBdr>
                            <w:top w:val="none" w:sz="0" w:space="0" w:color="auto"/>
                            <w:left w:val="none" w:sz="0" w:space="0" w:color="auto"/>
                            <w:bottom w:val="none" w:sz="0" w:space="0" w:color="auto"/>
                            <w:right w:val="none" w:sz="0" w:space="0" w:color="auto"/>
                          </w:divBdr>
                          <w:divsChild>
                            <w:div w:id="1376347222">
                              <w:marLeft w:val="0"/>
                              <w:marRight w:val="0"/>
                              <w:marTop w:val="0"/>
                              <w:marBottom w:val="0"/>
                              <w:divBdr>
                                <w:top w:val="none" w:sz="0" w:space="0" w:color="auto"/>
                                <w:left w:val="none" w:sz="0" w:space="0" w:color="auto"/>
                                <w:bottom w:val="none" w:sz="0" w:space="0" w:color="auto"/>
                                <w:right w:val="none" w:sz="0" w:space="0" w:color="auto"/>
                              </w:divBdr>
                              <w:divsChild>
                                <w:div w:id="561645938">
                                  <w:marLeft w:val="0"/>
                                  <w:marRight w:val="0"/>
                                  <w:marTop w:val="0"/>
                                  <w:marBottom w:val="0"/>
                                  <w:divBdr>
                                    <w:top w:val="none" w:sz="0" w:space="0" w:color="auto"/>
                                    <w:left w:val="none" w:sz="0" w:space="0" w:color="auto"/>
                                    <w:bottom w:val="none" w:sz="0" w:space="0" w:color="auto"/>
                                    <w:right w:val="none" w:sz="0" w:space="0" w:color="auto"/>
                                  </w:divBdr>
                                  <w:divsChild>
                                    <w:div w:id="1009335982">
                                      <w:marLeft w:val="0"/>
                                      <w:marRight w:val="0"/>
                                      <w:marTop w:val="0"/>
                                      <w:marBottom w:val="0"/>
                                      <w:divBdr>
                                        <w:top w:val="none" w:sz="0" w:space="0" w:color="auto"/>
                                        <w:left w:val="none" w:sz="0" w:space="0" w:color="auto"/>
                                        <w:bottom w:val="none" w:sz="0" w:space="0" w:color="auto"/>
                                        <w:right w:val="none" w:sz="0" w:space="0" w:color="auto"/>
                                      </w:divBdr>
                                      <w:divsChild>
                                        <w:div w:id="1527906836">
                                          <w:marLeft w:val="0"/>
                                          <w:marRight w:val="0"/>
                                          <w:marTop w:val="0"/>
                                          <w:marBottom w:val="0"/>
                                          <w:divBdr>
                                            <w:top w:val="none" w:sz="0" w:space="0" w:color="auto"/>
                                            <w:left w:val="none" w:sz="0" w:space="0" w:color="auto"/>
                                            <w:bottom w:val="none" w:sz="0" w:space="0" w:color="auto"/>
                                            <w:right w:val="none" w:sz="0" w:space="0" w:color="auto"/>
                                          </w:divBdr>
                                          <w:divsChild>
                                            <w:div w:id="1423523243">
                                              <w:marLeft w:val="0"/>
                                              <w:marRight w:val="0"/>
                                              <w:marTop w:val="0"/>
                                              <w:marBottom w:val="0"/>
                                              <w:divBdr>
                                                <w:top w:val="none" w:sz="0" w:space="0" w:color="auto"/>
                                                <w:left w:val="none" w:sz="0" w:space="0" w:color="auto"/>
                                                <w:bottom w:val="none" w:sz="0" w:space="0" w:color="auto"/>
                                                <w:right w:val="none" w:sz="0" w:space="0" w:color="auto"/>
                                              </w:divBdr>
                                              <w:divsChild>
                                                <w:div w:id="956063019">
                                                  <w:marLeft w:val="0"/>
                                                  <w:marRight w:val="0"/>
                                                  <w:marTop w:val="0"/>
                                                  <w:marBottom w:val="0"/>
                                                  <w:divBdr>
                                                    <w:top w:val="none" w:sz="0" w:space="0" w:color="auto"/>
                                                    <w:left w:val="none" w:sz="0" w:space="0" w:color="auto"/>
                                                    <w:bottom w:val="none" w:sz="0" w:space="0" w:color="auto"/>
                                                    <w:right w:val="none" w:sz="0" w:space="0" w:color="auto"/>
                                                  </w:divBdr>
                                                  <w:divsChild>
                                                    <w:div w:id="1496847336">
                                                      <w:marLeft w:val="0"/>
                                                      <w:marRight w:val="0"/>
                                                      <w:marTop w:val="0"/>
                                                      <w:marBottom w:val="0"/>
                                                      <w:divBdr>
                                                        <w:top w:val="none" w:sz="0" w:space="0" w:color="auto"/>
                                                        <w:left w:val="none" w:sz="0" w:space="0" w:color="auto"/>
                                                        <w:bottom w:val="none" w:sz="0" w:space="0" w:color="auto"/>
                                                        <w:right w:val="none" w:sz="0" w:space="0" w:color="auto"/>
                                                      </w:divBdr>
                                                      <w:divsChild>
                                                        <w:div w:id="1598364609">
                                                          <w:marLeft w:val="0"/>
                                                          <w:marRight w:val="0"/>
                                                          <w:marTop w:val="0"/>
                                                          <w:marBottom w:val="0"/>
                                                          <w:divBdr>
                                                            <w:top w:val="none" w:sz="0" w:space="0" w:color="auto"/>
                                                            <w:left w:val="none" w:sz="0" w:space="0" w:color="auto"/>
                                                            <w:bottom w:val="none" w:sz="0" w:space="0" w:color="auto"/>
                                                            <w:right w:val="none" w:sz="0" w:space="0" w:color="auto"/>
                                                          </w:divBdr>
                                                          <w:divsChild>
                                                            <w:div w:id="520901934">
                                                              <w:marLeft w:val="0"/>
                                                              <w:marRight w:val="0"/>
                                                              <w:marTop w:val="0"/>
                                                              <w:marBottom w:val="0"/>
                                                              <w:divBdr>
                                                                <w:top w:val="none" w:sz="0" w:space="0" w:color="auto"/>
                                                                <w:left w:val="none" w:sz="0" w:space="0" w:color="auto"/>
                                                                <w:bottom w:val="none" w:sz="0" w:space="0" w:color="auto"/>
                                                                <w:right w:val="none" w:sz="0" w:space="0" w:color="auto"/>
                                                              </w:divBdr>
                                                              <w:divsChild>
                                                                <w:div w:id="769081679">
                                                                  <w:marLeft w:val="0"/>
                                                                  <w:marRight w:val="0"/>
                                                                  <w:marTop w:val="0"/>
                                                                  <w:marBottom w:val="0"/>
                                                                  <w:divBdr>
                                                                    <w:top w:val="none" w:sz="0" w:space="0" w:color="auto"/>
                                                                    <w:left w:val="none" w:sz="0" w:space="0" w:color="auto"/>
                                                                    <w:bottom w:val="none" w:sz="0" w:space="0" w:color="auto"/>
                                                                    <w:right w:val="none" w:sz="0" w:space="0" w:color="auto"/>
                                                                  </w:divBdr>
                                                                  <w:divsChild>
                                                                    <w:div w:id="1538351799">
                                                                      <w:marLeft w:val="0"/>
                                                                      <w:marRight w:val="0"/>
                                                                      <w:marTop w:val="0"/>
                                                                      <w:marBottom w:val="0"/>
                                                                      <w:divBdr>
                                                                        <w:top w:val="none" w:sz="0" w:space="0" w:color="auto"/>
                                                                        <w:left w:val="none" w:sz="0" w:space="0" w:color="auto"/>
                                                                        <w:bottom w:val="none" w:sz="0" w:space="0" w:color="auto"/>
                                                                        <w:right w:val="none" w:sz="0" w:space="0" w:color="auto"/>
                                                                      </w:divBdr>
                                                                      <w:divsChild>
                                                                        <w:div w:id="1250391190">
                                                                          <w:marLeft w:val="0"/>
                                                                          <w:marRight w:val="0"/>
                                                                          <w:marTop w:val="0"/>
                                                                          <w:marBottom w:val="0"/>
                                                                          <w:divBdr>
                                                                            <w:top w:val="none" w:sz="0" w:space="0" w:color="auto"/>
                                                                            <w:left w:val="none" w:sz="0" w:space="0" w:color="auto"/>
                                                                            <w:bottom w:val="none" w:sz="0" w:space="0" w:color="auto"/>
                                                                            <w:right w:val="none" w:sz="0" w:space="0" w:color="auto"/>
                                                                          </w:divBdr>
                                                                          <w:divsChild>
                                                                            <w:div w:id="5570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4934207">
      <w:bodyDiv w:val="1"/>
      <w:marLeft w:val="0"/>
      <w:marRight w:val="0"/>
      <w:marTop w:val="0"/>
      <w:marBottom w:val="0"/>
      <w:divBdr>
        <w:top w:val="none" w:sz="0" w:space="0" w:color="auto"/>
        <w:left w:val="none" w:sz="0" w:space="0" w:color="auto"/>
        <w:bottom w:val="none" w:sz="0" w:space="0" w:color="auto"/>
        <w:right w:val="none" w:sz="0" w:space="0" w:color="auto"/>
      </w:divBdr>
      <w:divsChild>
        <w:div w:id="1324969327">
          <w:marLeft w:val="0"/>
          <w:marRight w:val="0"/>
          <w:marTop w:val="0"/>
          <w:marBottom w:val="0"/>
          <w:divBdr>
            <w:top w:val="none" w:sz="0" w:space="0" w:color="auto"/>
            <w:left w:val="none" w:sz="0" w:space="0" w:color="auto"/>
            <w:bottom w:val="none" w:sz="0" w:space="0" w:color="auto"/>
            <w:right w:val="none" w:sz="0" w:space="0" w:color="auto"/>
          </w:divBdr>
          <w:divsChild>
            <w:div w:id="570312547">
              <w:marLeft w:val="0"/>
              <w:marRight w:val="0"/>
              <w:marTop w:val="0"/>
              <w:marBottom w:val="0"/>
              <w:divBdr>
                <w:top w:val="none" w:sz="0" w:space="0" w:color="auto"/>
                <w:left w:val="none" w:sz="0" w:space="0" w:color="auto"/>
                <w:bottom w:val="none" w:sz="0" w:space="0" w:color="auto"/>
                <w:right w:val="none" w:sz="0" w:space="0" w:color="auto"/>
              </w:divBdr>
              <w:divsChild>
                <w:div w:id="1435401459">
                  <w:marLeft w:val="0"/>
                  <w:marRight w:val="0"/>
                  <w:marTop w:val="0"/>
                  <w:marBottom w:val="0"/>
                  <w:divBdr>
                    <w:top w:val="none" w:sz="0" w:space="0" w:color="auto"/>
                    <w:left w:val="none" w:sz="0" w:space="0" w:color="auto"/>
                    <w:bottom w:val="none" w:sz="0" w:space="0" w:color="auto"/>
                    <w:right w:val="none" w:sz="0" w:space="0" w:color="auto"/>
                  </w:divBdr>
                  <w:divsChild>
                    <w:div w:id="850097839">
                      <w:marLeft w:val="0"/>
                      <w:marRight w:val="0"/>
                      <w:marTop w:val="0"/>
                      <w:marBottom w:val="0"/>
                      <w:divBdr>
                        <w:top w:val="none" w:sz="0" w:space="0" w:color="auto"/>
                        <w:left w:val="none" w:sz="0" w:space="0" w:color="auto"/>
                        <w:bottom w:val="none" w:sz="0" w:space="0" w:color="auto"/>
                        <w:right w:val="none" w:sz="0" w:space="0" w:color="auto"/>
                      </w:divBdr>
                      <w:divsChild>
                        <w:div w:id="643891712">
                          <w:marLeft w:val="0"/>
                          <w:marRight w:val="0"/>
                          <w:marTop w:val="0"/>
                          <w:marBottom w:val="0"/>
                          <w:divBdr>
                            <w:top w:val="none" w:sz="0" w:space="0" w:color="auto"/>
                            <w:left w:val="none" w:sz="0" w:space="0" w:color="auto"/>
                            <w:bottom w:val="none" w:sz="0" w:space="0" w:color="auto"/>
                            <w:right w:val="none" w:sz="0" w:space="0" w:color="auto"/>
                          </w:divBdr>
                          <w:divsChild>
                            <w:div w:id="1706372814">
                              <w:marLeft w:val="0"/>
                              <w:marRight w:val="0"/>
                              <w:marTop w:val="0"/>
                              <w:marBottom w:val="0"/>
                              <w:divBdr>
                                <w:top w:val="none" w:sz="0" w:space="0" w:color="auto"/>
                                <w:left w:val="none" w:sz="0" w:space="0" w:color="auto"/>
                                <w:bottom w:val="none" w:sz="0" w:space="0" w:color="auto"/>
                                <w:right w:val="none" w:sz="0" w:space="0" w:color="auto"/>
                              </w:divBdr>
                              <w:divsChild>
                                <w:div w:id="31852627">
                                  <w:marLeft w:val="0"/>
                                  <w:marRight w:val="0"/>
                                  <w:marTop w:val="0"/>
                                  <w:marBottom w:val="0"/>
                                  <w:divBdr>
                                    <w:top w:val="none" w:sz="0" w:space="0" w:color="auto"/>
                                    <w:left w:val="none" w:sz="0" w:space="0" w:color="auto"/>
                                    <w:bottom w:val="none" w:sz="0" w:space="0" w:color="auto"/>
                                    <w:right w:val="none" w:sz="0" w:space="0" w:color="auto"/>
                                  </w:divBdr>
                                  <w:divsChild>
                                    <w:div w:id="1103765156">
                                      <w:marLeft w:val="0"/>
                                      <w:marRight w:val="0"/>
                                      <w:marTop w:val="0"/>
                                      <w:marBottom w:val="0"/>
                                      <w:divBdr>
                                        <w:top w:val="none" w:sz="0" w:space="0" w:color="auto"/>
                                        <w:left w:val="none" w:sz="0" w:space="0" w:color="auto"/>
                                        <w:bottom w:val="none" w:sz="0" w:space="0" w:color="auto"/>
                                        <w:right w:val="none" w:sz="0" w:space="0" w:color="auto"/>
                                      </w:divBdr>
                                      <w:divsChild>
                                        <w:div w:id="437720911">
                                          <w:marLeft w:val="0"/>
                                          <w:marRight w:val="0"/>
                                          <w:marTop w:val="0"/>
                                          <w:marBottom w:val="0"/>
                                          <w:divBdr>
                                            <w:top w:val="none" w:sz="0" w:space="0" w:color="auto"/>
                                            <w:left w:val="none" w:sz="0" w:space="0" w:color="auto"/>
                                            <w:bottom w:val="none" w:sz="0" w:space="0" w:color="auto"/>
                                            <w:right w:val="none" w:sz="0" w:space="0" w:color="auto"/>
                                          </w:divBdr>
                                          <w:divsChild>
                                            <w:div w:id="523984796">
                                              <w:marLeft w:val="0"/>
                                              <w:marRight w:val="0"/>
                                              <w:marTop w:val="0"/>
                                              <w:marBottom w:val="0"/>
                                              <w:divBdr>
                                                <w:top w:val="none" w:sz="0" w:space="0" w:color="auto"/>
                                                <w:left w:val="none" w:sz="0" w:space="0" w:color="auto"/>
                                                <w:bottom w:val="none" w:sz="0" w:space="0" w:color="auto"/>
                                                <w:right w:val="none" w:sz="0" w:space="0" w:color="auto"/>
                                              </w:divBdr>
                                              <w:divsChild>
                                                <w:div w:id="1795296388">
                                                  <w:marLeft w:val="0"/>
                                                  <w:marRight w:val="0"/>
                                                  <w:marTop w:val="0"/>
                                                  <w:marBottom w:val="0"/>
                                                  <w:divBdr>
                                                    <w:top w:val="none" w:sz="0" w:space="0" w:color="auto"/>
                                                    <w:left w:val="none" w:sz="0" w:space="0" w:color="auto"/>
                                                    <w:bottom w:val="none" w:sz="0" w:space="0" w:color="auto"/>
                                                    <w:right w:val="none" w:sz="0" w:space="0" w:color="auto"/>
                                                  </w:divBdr>
                                                  <w:divsChild>
                                                    <w:div w:id="990254484">
                                                      <w:marLeft w:val="0"/>
                                                      <w:marRight w:val="0"/>
                                                      <w:marTop w:val="0"/>
                                                      <w:marBottom w:val="0"/>
                                                      <w:divBdr>
                                                        <w:top w:val="none" w:sz="0" w:space="0" w:color="auto"/>
                                                        <w:left w:val="none" w:sz="0" w:space="0" w:color="auto"/>
                                                        <w:bottom w:val="none" w:sz="0" w:space="0" w:color="auto"/>
                                                        <w:right w:val="none" w:sz="0" w:space="0" w:color="auto"/>
                                                      </w:divBdr>
                                                      <w:divsChild>
                                                        <w:div w:id="1445004553">
                                                          <w:marLeft w:val="0"/>
                                                          <w:marRight w:val="0"/>
                                                          <w:marTop w:val="0"/>
                                                          <w:marBottom w:val="0"/>
                                                          <w:divBdr>
                                                            <w:top w:val="none" w:sz="0" w:space="0" w:color="auto"/>
                                                            <w:left w:val="none" w:sz="0" w:space="0" w:color="auto"/>
                                                            <w:bottom w:val="none" w:sz="0" w:space="0" w:color="auto"/>
                                                            <w:right w:val="none" w:sz="0" w:space="0" w:color="auto"/>
                                                          </w:divBdr>
                                                          <w:divsChild>
                                                            <w:div w:id="1506818177">
                                                              <w:marLeft w:val="0"/>
                                                              <w:marRight w:val="0"/>
                                                              <w:marTop w:val="0"/>
                                                              <w:marBottom w:val="0"/>
                                                              <w:divBdr>
                                                                <w:top w:val="none" w:sz="0" w:space="0" w:color="auto"/>
                                                                <w:left w:val="none" w:sz="0" w:space="0" w:color="auto"/>
                                                                <w:bottom w:val="none" w:sz="0" w:space="0" w:color="auto"/>
                                                                <w:right w:val="none" w:sz="0" w:space="0" w:color="auto"/>
                                                              </w:divBdr>
                                                              <w:divsChild>
                                                                <w:div w:id="29455444">
                                                                  <w:marLeft w:val="0"/>
                                                                  <w:marRight w:val="0"/>
                                                                  <w:marTop w:val="0"/>
                                                                  <w:marBottom w:val="0"/>
                                                                  <w:divBdr>
                                                                    <w:top w:val="none" w:sz="0" w:space="0" w:color="auto"/>
                                                                    <w:left w:val="none" w:sz="0" w:space="0" w:color="auto"/>
                                                                    <w:bottom w:val="none" w:sz="0" w:space="0" w:color="auto"/>
                                                                    <w:right w:val="none" w:sz="0" w:space="0" w:color="auto"/>
                                                                  </w:divBdr>
                                                                  <w:divsChild>
                                                                    <w:div w:id="1020353122">
                                                                      <w:marLeft w:val="0"/>
                                                                      <w:marRight w:val="0"/>
                                                                      <w:marTop w:val="0"/>
                                                                      <w:marBottom w:val="0"/>
                                                                      <w:divBdr>
                                                                        <w:top w:val="none" w:sz="0" w:space="0" w:color="auto"/>
                                                                        <w:left w:val="none" w:sz="0" w:space="0" w:color="auto"/>
                                                                        <w:bottom w:val="none" w:sz="0" w:space="0" w:color="auto"/>
                                                                        <w:right w:val="none" w:sz="0" w:space="0" w:color="auto"/>
                                                                      </w:divBdr>
                                                                      <w:divsChild>
                                                                        <w:div w:id="910963200">
                                                                          <w:marLeft w:val="0"/>
                                                                          <w:marRight w:val="0"/>
                                                                          <w:marTop w:val="0"/>
                                                                          <w:marBottom w:val="0"/>
                                                                          <w:divBdr>
                                                                            <w:top w:val="none" w:sz="0" w:space="0" w:color="auto"/>
                                                                            <w:left w:val="none" w:sz="0" w:space="0" w:color="auto"/>
                                                                            <w:bottom w:val="none" w:sz="0" w:space="0" w:color="auto"/>
                                                                            <w:right w:val="none" w:sz="0" w:space="0" w:color="auto"/>
                                                                          </w:divBdr>
                                                                          <w:divsChild>
                                                                            <w:div w:id="16778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Phân tích và sửa cách lưu trữ bài tập Python</vt:lpstr>
    </vt:vector>
  </TitlesOfParts>
  <Manager/>
  <Company/>
  <LinksUpToDate>false</LinksUpToDate>
  <CharactersWithSpaces>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sửa cách lưu trữ bài tập Python</dc:title>
  <dc:subject>Bài tập thực hành IT101 về phân vùng và cây thư mục</dc:subject>
  <dc:creator/>
  <cp:keywords>IT101, Python, phân vùng, cây thư mục, naming convention</cp:keywords>
  <dc:description>generated by python-docx</dc:description>
  <cp:lastModifiedBy>AZ Võ</cp:lastModifiedBy>
  <cp:revision>2</cp:revision>
  <dcterms:created xsi:type="dcterms:W3CDTF">2013-12-23T23:15:00Z</dcterms:created>
  <dcterms:modified xsi:type="dcterms:W3CDTF">2026-10-03T15:56:00Z</dcterms:modified>
  <cp:category/>
</cp:coreProperties>
</file>