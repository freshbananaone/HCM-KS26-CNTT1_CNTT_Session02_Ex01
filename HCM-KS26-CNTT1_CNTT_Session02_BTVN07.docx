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75015" w14:textId="53838DD6" w:rsidR="00D15403" w:rsidRDefault="005D01BF" w:rsidP="005D01BF">
      <w:pPr>
        <w:pStyle w:val="Title"/>
        <w:spacing w:after="80"/>
      </w:pPr>
      <w:r>
        <w:rPr>
          <w:rFonts w:ascii="Arial" w:eastAsia="Arial" w:hAnsi="Arial"/>
          <w:b/>
          <w:i w:val="0"/>
          <w:color w:val="000000"/>
          <w:sz w:val="44"/>
        </w:rPr>
        <w:t>CHUẨN HÓA QUY TẮC ĐẶT TÊN FILE CHO DỰ ÁN CINEBOOK</w:t>
      </w:r>
    </w:p>
    <w:p w14:paraId="4D47F64B" w14:textId="77777777" w:rsidR="00D15403" w:rsidRDefault="00000000">
      <w:pPr>
        <w:pStyle w:val="Heading1"/>
        <w:spacing w:before="240" w:line="252" w:lineRule="auto"/>
      </w:pPr>
      <w:r>
        <w:rPr>
          <w:rFonts w:ascii="Arial" w:eastAsia="Arial" w:hAnsi="Arial"/>
          <w:i w:val="0"/>
          <w:color w:val="000000"/>
          <w:sz w:val="26"/>
        </w:rPr>
        <w:t>1. Phân tích vấn đề</w:t>
      </w:r>
    </w:p>
    <w:p w14:paraId="5CC06BB8" w14:textId="77777777" w:rsidR="00D15403" w:rsidRDefault="00000000">
      <w:pPr>
        <w:spacing w:after="140" w:line="281" w:lineRule="auto"/>
      </w:pPr>
      <w:r>
        <w:rPr>
          <w:rFonts w:ascii="Arial" w:eastAsia="Arial" w:hAnsi="Arial"/>
          <w:i w:val="0"/>
          <w:color w:val="222222"/>
          <w:sz w:val="22"/>
        </w:rPr>
        <w:t>Các tên file hiện tại đang mắc một hoặc nhiều lỗi: dùng chữ hoa không thống nhất, có khoảng trắng, chứa dấu tiếng Việt hoặc sử dụng dấu gạch dưới trong khi chuẩn được chọn là kebab-case.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91"/>
        <w:gridCol w:w="3139"/>
        <w:gridCol w:w="6394"/>
      </w:tblGrid>
      <w:tr w:rsidR="00D15403" w14:paraId="49C69689" w14:textId="77777777">
        <w:trPr>
          <w:tblHeader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CF14ED4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w="3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06A04D1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Tên file hiện tại</w:t>
            </w:r>
          </w:p>
        </w:tc>
        <w:tc>
          <w:tcPr>
            <w:tcW w:w="6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478BAE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Lỗi phát hiện</w:t>
            </w:r>
          </w:p>
        </w:tc>
      </w:tr>
      <w:tr w:rsidR="00D15403" w14:paraId="1F28C289" w14:textId="77777777">
        <w:trPr>
          <w:cantSplit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289D711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1</w:t>
            </w:r>
          </w:p>
        </w:tc>
        <w:tc>
          <w:tcPr>
            <w:tcW w:w="3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D0C8416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Poster Phim Hài.jpg</w:t>
            </w:r>
          </w:p>
        </w:tc>
        <w:tc>
          <w:tcPr>
            <w:tcW w:w="6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3422D3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Có chữ hoa, khoảng trắng và dấu tiếng Việt. Các từ chưa được phân tách theo một chuẩn thống nhất.</w:t>
            </w:r>
          </w:p>
        </w:tc>
      </w:tr>
      <w:tr w:rsidR="00D15403" w14:paraId="5845A7F8" w14:textId="77777777">
        <w:trPr>
          <w:cantSplit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9BBB8FD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2</w:t>
            </w:r>
          </w:p>
        </w:tc>
        <w:tc>
          <w:tcPr>
            <w:tcW w:w="3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1B4BD18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Avengers_end_game_final_2.PNG</w:t>
            </w:r>
          </w:p>
        </w:tc>
        <w:tc>
          <w:tcPr>
            <w:tcW w:w="6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DC70CDE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Dùng dấu gạch dưới thay vì dấu gạch nối; tên và phần mở rộng có chữ hoa, chưa đồng nhất với quy tắc viết thường.</w:t>
            </w:r>
          </w:p>
        </w:tc>
      </w:tr>
      <w:tr w:rsidR="00D15403" w14:paraId="22D459BC" w14:textId="77777777">
        <w:trPr>
          <w:cantSplit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49B096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3</w:t>
            </w:r>
          </w:p>
        </w:tc>
        <w:tc>
          <w:tcPr>
            <w:tcW w:w="3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D0815A7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LậtMặt6-Bảnchuẩn.jpeg</w:t>
            </w:r>
          </w:p>
        </w:tc>
        <w:tc>
          <w:tcPr>
            <w:tcW w:w="6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A33731F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Có dấu tiếng Việt; các từ bị viết dính như “Mặt6” và “Bảnchuẩn”; chữ hoa và dấu gạch nối chưa nhất quán.</w:t>
            </w:r>
          </w:p>
        </w:tc>
      </w:tr>
      <w:tr w:rsidR="00D15403" w14:paraId="03FEBACF" w14:textId="77777777">
        <w:trPr>
          <w:cantSplit/>
        </w:trPr>
        <w:tc>
          <w:tcPr>
            <w:tcW w:w="69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783434F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4</w:t>
            </w:r>
          </w:p>
        </w:tc>
        <w:tc>
          <w:tcPr>
            <w:tcW w:w="313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1BA0884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icon tài khoản.SVG</w:t>
            </w:r>
          </w:p>
        </w:tc>
        <w:tc>
          <w:tcPr>
            <w:tcW w:w="63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8E56920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9"/>
              </w:rPr>
              <w:t>Có khoảng trắng và dấu tiếng Việt; phần mở rộng viết hoa; chưa tuân thủ cách viết thường đồng nhất.</w:t>
            </w:r>
          </w:p>
        </w:tc>
      </w:tr>
    </w:tbl>
    <w:p w14:paraId="5E5143EE" w14:textId="77777777" w:rsidR="00D15403" w:rsidRDefault="00D15403">
      <w:pPr>
        <w:spacing w:after="0"/>
      </w:pPr>
    </w:p>
    <w:p w14:paraId="3B1BAD8C" w14:textId="462626E3" w:rsidR="00D15403" w:rsidRDefault="00000000" w:rsidP="005D01BF">
      <w:pPr>
        <w:pStyle w:val="Heading1"/>
        <w:spacing w:before="240" w:line="252" w:lineRule="auto"/>
      </w:pPr>
      <w:r>
        <w:rPr>
          <w:rFonts w:ascii="Arial" w:eastAsia="Arial" w:hAnsi="Arial"/>
          <w:i w:val="0"/>
          <w:color w:val="000000"/>
          <w:sz w:val="26"/>
        </w:rPr>
        <w:t xml:space="preserve">2. Hoàn </w:t>
      </w:r>
      <w:proofErr w:type="spellStart"/>
      <w:r>
        <w:rPr>
          <w:rFonts w:ascii="Arial" w:eastAsia="Arial" w:hAnsi="Arial"/>
          <w:i w:val="0"/>
          <w:color w:val="000000"/>
          <w:sz w:val="26"/>
        </w:rPr>
        <w:t>thiện</w:t>
      </w:r>
      <w:proofErr w:type="spellEnd"/>
      <w:r>
        <w:rPr>
          <w:rFonts w:ascii="Arial" w:eastAsia="Arial" w:hAnsi="Arial"/>
          <w:i w:val="0"/>
          <w:color w:val="000000"/>
          <w:sz w:val="26"/>
        </w:rPr>
        <w:t xml:space="preserve"> </w:t>
      </w:r>
      <w:proofErr w:type="spellStart"/>
      <w:r>
        <w:rPr>
          <w:rFonts w:ascii="Arial" w:eastAsia="Arial" w:hAnsi="Arial"/>
          <w:i w:val="0"/>
          <w:color w:val="000000"/>
          <w:sz w:val="26"/>
        </w:rPr>
        <w:t>bài</w:t>
      </w:r>
      <w:proofErr w:type="spellEnd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5"/>
        <w:gridCol w:w="2664"/>
        <w:gridCol w:w="3672"/>
        <w:gridCol w:w="3283"/>
      </w:tblGrid>
      <w:tr w:rsidR="00D15403" w14:paraId="5B44BCE3" w14:textId="77777777">
        <w:trPr>
          <w:tblHeader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FDDA6CE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STT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5550998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Tên file gốc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A5E077B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Tên file chuẩn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451A571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b/>
                <w:i w:val="0"/>
                <w:color w:val="FFFFFF"/>
                <w:sz w:val="19"/>
              </w:rPr>
              <w:t>Thay đổi chính</w:t>
            </w:r>
          </w:p>
        </w:tc>
      </w:tr>
      <w:tr w:rsidR="00D15403" w14:paraId="4FB85B3B" w14:textId="77777777">
        <w:trPr>
          <w:cantSplit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770F2C53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1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C246085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Poster Phim Hài.jpg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A97853D" w14:textId="77777777" w:rsidR="00D15403" w:rsidRDefault="00000000">
            <w:pPr>
              <w:spacing w:after="0" w:line="264" w:lineRule="auto"/>
            </w:pPr>
            <w:r>
              <w:rPr>
                <w:rFonts w:ascii="Courier New" w:eastAsia="Courier New" w:hAnsi="Courier New"/>
                <w:i w:val="0"/>
                <w:color w:val="222222"/>
                <w:sz w:val="18"/>
              </w:rPr>
              <w:t>poster-phim-hai.jpg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1DF5478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Bỏ dấu, bỏ khoảng trắng, viết thường và nối từ bằng dấu -</w:t>
            </w:r>
          </w:p>
        </w:tc>
      </w:tr>
      <w:tr w:rsidR="00D15403" w14:paraId="3D02F469" w14:textId="77777777">
        <w:trPr>
          <w:cantSplit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E90C5E4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2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304A567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Avengers_end_game_final_2.PNG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244A37B6" w14:textId="77777777" w:rsidR="00D15403" w:rsidRDefault="00000000">
            <w:pPr>
              <w:spacing w:after="0" w:line="264" w:lineRule="auto"/>
            </w:pPr>
            <w:r>
              <w:rPr>
                <w:rFonts w:ascii="Courier New" w:eastAsia="Courier New" w:hAnsi="Courier New"/>
                <w:i w:val="0"/>
                <w:color w:val="222222"/>
                <w:sz w:val="18"/>
              </w:rPr>
              <w:t>avengers-end-game-final-2.png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E480C0C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Đổi _ thành -, viết thường tên và phần mở rộng</w:t>
            </w:r>
          </w:p>
        </w:tc>
      </w:tr>
      <w:tr w:rsidR="00D15403" w14:paraId="76EC5B6E" w14:textId="77777777">
        <w:trPr>
          <w:cantSplit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56747FF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3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5641D209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LậtMặt6-Bảnchuẩn.jpeg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3623794A" w14:textId="77777777" w:rsidR="00D15403" w:rsidRDefault="00000000">
            <w:pPr>
              <w:spacing w:after="0" w:line="264" w:lineRule="auto"/>
            </w:pPr>
            <w:r>
              <w:rPr>
                <w:rFonts w:ascii="Courier New" w:eastAsia="Courier New" w:hAnsi="Courier New"/>
                <w:i w:val="0"/>
                <w:color w:val="222222"/>
                <w:sz w:val="18"/>
              </w:rPr>
              <w:t>lat-mat-6-ban-chuan.jpeg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FFFFF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9F0D371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Bỏ dấu, tách từ và số bằng dấu -, viết thường</w:t>
            </w:r>
          </w:p>
        </w:tc>
      </w:tr>
      <w:tr w:rsidR="00D15403" w14:paraId="57A1F1D3" w14:textId="77777777">
        <w:trPr>
          <w:cantSplit/>
        </w:trPr>
        <w:tc>
          <w:tcPr>
            <w:tcW w:w="605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647C92CE" w14:textId="77777777" w:rsidR="00D15403" w:rsidRDefault="00000000">
            <w:pPr>
              <w:spacing w:after="0" w:line="264" w:lineRule="auto"/>
              <w:jc w:val="center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4</w:t>
            </w:r>
          </w:p>
        </w:tc>
        <w:tc>
          <w:tcPr>
            <w:tcW w:w="266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1A18CED1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icon tài khoản.SVG</w:t>
            </w:r>
          </w:p>
        </w:tc>
        <w:tc>
          <w:tcPr>
            <w:tcW w:w="367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44C2E392" w14:textId="77777777" w:rsidR="00D15403" w:rsidRDefault="00000000">
            <w:pPr>
              <w:spacing w:after="0" w:line="264" w:lineRule="auto"/>
            </w:pPr>
            <w:r>
              <w:rPr>
                <w:rFonts w:ascii="Courier New" w:eastAsia="Courier New" w:hAnsi="Courier New"/>
                <w:i w:val="0"/>
                <w:color w:val="222222"/>
                <w:sz w:val="18"/>
              </w:rPr>
              <w:t>icon-tai-khoan.svg</w:t>
            </w:r>
          </w:p>
        </w:tc>
        <w:tc>
          <w:tcPr>
            <w:tcW w:w="3283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7FBFD"/>
            <w:tcMar>
              <w:top w:w="100" w:type="dxa"/>
              <w:left w:w="130" w:type="dxa"/>
              <w:bottom w:w="100" w:type="dxa"/>
              <w:right w:w="130" w:type="dxa"/>
            </w:tcMar>
            <w:vAlign w:val="center"/>
          </w:tcPr>
          <w:p w14:paraId="03A121FF" w14:textId="77777777" w:rsidR="00D15403" w:rsidRDefault="00000000">
            <w:pPr>
              <w:spacing w:after="0" w:line="264" w:lineRule="auto"/>
            </w:pPr>
            <w:r>
              <w:rPr>
                <w:rFonts w:ascii="Arial" w:eastAsia="Arial" w:hAnsi="Arial"/>
                <w:i w:val="0"/>
                <w:color w:val="222222"/>
                <w:sz w:val="18"/>
              </w:rPr>
              <w:t>Bỏ dấu và khoảng trắng, viết thường phần mở rộng</w:t>
            </w:r>
          </w:p>
        </w:tc>
      </w:tr>
    </w:tbl>
    <w:p w14:paraId="396D342A" w14:textId="39C0E6B5" w:rsidR="00D15403" w:rsidRDefault="00D15403">
      <w:pPr>
        <w:spacing w:after="0" w:line="281" w:lineRule="auto"/>
      </w:pPr>
    </w:p>
    <w:sectPr w:rsidR="00D15403" w:rsidSect="00034616">
      <w:footerReference w:type="default" r:id="rId8"/>
      <w:pgSz w:w="12240" w:h="15840"/>
      <w:pgMar w:top="979" w:right="1037" w:bottom="936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E8460A" w14:textId="77777777" w:rsidR="004670C5" w:rsidRDefault="004670C5">
      <w:pPr>
        <w:spacing w:after="0" w:line="240" w:lineRule="auto"/>
      </w:pPr>
      <w:r>
        <w:separator/>
      </w:r>
    </w:p>
  </w:endnote>
  <w:endnote w:type="continuationSeparator" w:id="0">
    <w:p w14:paraId="73781D85" w14:textId="77777777" w:rsidR="004670C5" w:rsidRDefault="00467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E899A" w14:textId="67CEAF11" w:rsidR="00D15403" w:rsidRDefault="00D15403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93A16" w14:textId="77777777" w:rsidR="004670C5" w:rsidRDefault="004670C5">
      <w:pPr>
        <w:spacing w:after="0" w:line="240" w:lineRule="auto"/>
      </w:pPr>
      <w:r>
        <w:separator/>
      </w:r>
    </w:p>
  </w:footnote>
  <w:footnote w:type="continuationSeparator" w:id="0">
    <w:p w14:paraId="5B1D59AD" w14:textId="77777777" w:rsidR="004670C5" w:rsidRDefault="004670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1294548">
    <w:abstractNumId w:val="8"/>
  </w:num>
  <w:num w:numId="2" w16cid:durableId="2135253117">
    <w:abstractNumId w:val="6"/>
  </w:num>
  <w:num w:numId="3" w16cid:durableId="719793449">
    <w:abstractNumId w:val="5"/>
  </w:num>
  <w:num w:numId="4" w16cid:durableId="318653198">
    <w:abstractNumId w:val="4"/>
  </w:num>
  <w:num w:numId="5" w16cid:durableId="1129054282">
    <w:abstractNumId w:val="7"/>
  </w:num>
  <w:num w:numId="6" w16cid:durableId="851846328">
    <w:abstractNumId w:val="3"/>
  </w:num>
  <w:num w:numId="7" w16cid:durableId="739063815">
    <w:abstractNumId w:val="2"/>
  </w:num>
  <w:num w:numId="8" w16cid:durableId="1997227198">
    <w:abstractNumId w:val="1"/>
  </w:num>
  <w:num w:numId="9" w16cid:durableId="1984045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670C5"/>
    <w:rsid w:val="005D01BF"/>
    <w:rsid w:val="0092643E"/>
    <w:rsid w:val="00AA1D8D"/>
    <w:rsid w:val="00B47730"/>
    <w:rsid w:val="00CB0664"/>
    <w:rsid w:val="00D1540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FFD11CE"/>
  <w14:defaultImageDpi w14:val="300"/>
  <w15:docId w15:val="{A9280885-616A-D842-B20D-E1EF1978F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1BF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1BF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1BF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D01BF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1BF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1BF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1BF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1BF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1BF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1BF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basedOn w:val="Normal"/>
    <w:uiPriority w:val="1"/>
    <w:qFormat/>
    <w:rsid w:val="005D01B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D01BF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rsid w:val="005D01B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5D01B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paragraph" w:styleId="Title">
    <w:name w:val="Title"/>
    <w:basedOn w:val="Normal"/>
    <w:next w:val="Normal"/>
    <w:link w:val="TitleChar"/>
    <w:uiPriority w:val="10"/>
    <w:qFormat/>
    <w:rsid w:val="005D01BF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D01BF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1BF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D01BF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D01B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D01BF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5D01BF"/>
    <w:rPr>
      <w:color w:val="943634" w:themeColor="accent2" w:themeShade="BF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1B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1BF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1B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1BF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1B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1BF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D01BF"/>
    <w:rPr>
      <w:b/>
      <w:bCs/>
      <w:color w:val="943634" w:themeColor="accent2" w:themeShade="BF"/>
      <w:sz w:val="18"/>
      <w:szCs w:val="18"/>
    </w:rPr>
  </w:style>
  <w:style w:type="character" w:styleId="Strong">
    <w:name w:val="Strong"/>
    <w:uiPriority w:val="22"/>
    <w:qFormat/>
    <w:rsid w:val="005D01BF"/>
    <w:rPr>
      <w:b/>
      <w:bCs/>
      <w:spacing w:val="0"/>
    </w:rPr>
  </w:style>
  <w:style w:type="character" w:styleId="Emphasis">
    <w:name w:val="Emphasis"/>
    <w:uiPriority w:val="20"/>
    <w:qFormat/>
    <w:rsid w:val="005D01BF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1BF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1BF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5D01BF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5D01BF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5D01BF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5D01BF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5D01BF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D01B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Phan tich va chuan hoa ten file poster CineBook</dc:title>
  <dc:subject>Naming Convention - Session 02</dc:subject>
  <dc:creator>Sinh vien</dc:creator>
  <cp:keywords/>
  <dc:description>generated by python-docx</dc:description>
  <cp:lastModifiedBy>AZ Võ</cp:lastModifiedBy>
  <cp:revision>2</cp:revision>
  <dcterms:created xsi:type="dcterms:W3CDTF">2013-12-23T23:15:00Z</dcterms:created>
  <dcterms:modified xsi:type="dcterms:W3CDTF">2026-10-03T16:29:00Z</dcterms:modified>
  <cp:category/>
</cp:coreProperties>
</file>